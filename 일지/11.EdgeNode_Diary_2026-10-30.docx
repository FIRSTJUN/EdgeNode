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Square Bold" w:hAnsi="NanumSquare Bold" w:eastAsia="NanumSquare Bold"/>
          <w:b/>
          <w:color w:val="17365D"/>
          <w:sz w:val="52"/>
        </w:rPr>
        <w:t>EdgeNode 개발일지</w:t>
      </w:r>
    </w:p>
    <w:p>
      <w:pPr>
        <w:jc w:val="center"/>
      </w:pPr>
      <w:r>
        <w:rPr>
          <w:rFonts w:ascii="NanumSquare Bold" w:hAnsi="NanumSquare Bold" w:eastAsia="NanumSquare Bold"/>
          <w:b/>
          <w:color w:val="365F91"/>
          <w:sz w:val="30"/>
        </w:rPr>
        <w:t>2026-10-30</w:t>
      </w:r>
    </w:p>
    <w:p>
      <w:pPr>
        <w:jc w:val="center"/>
      </w:pPr>
      <w:r>
        <w:rPr>
          <w:rFonts w:ascii="NanumSquare Bold" w:hAnsi="NanumSquare Bold" w:eastAsia="NanumSquare Bold"/>
          <w:b/>
          <w:color w:val="4F81BD"/>
          <w:sz w:val="26"/>
        </w:rPr>
        <w:t>K-City 기본주행 안정화 · RViz Route Editor 구축 · Speed Planner 곡률 판정 개선</w:t>
      </w:r>
    </w:p>
    <w:p>
      <w:pPr>
        <w:jc w:val="center"/>
      </w:pPr>
      <w:r>
        <w:rPr>
          <w:rFonts w:ascii="NanumSquare" w:hAnsi="NanumSquare" w:eastAsia="NanumSquare"/>
          <w:color w:val="666666"/>
          <w:sz w:val="18"/>
        </w:rPr>
        <w:t>K-City S1/S2 기본 주행을 실제 MORAI에서 검증하고 사용자 지정 경로 편집 및 속도 안정화를 완료한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17365D"/>
              </w:rPr>
              <w:t xml:space="preserve">오늘의 핵심  </w:t>
            </w:r>
            <w:r>
              <w:rPr>
                <w:rFonts w:ascii="NanumSquare" w:hAnsi="NanumSquare" w:eastAsia="NanumSquare"/>
              </w:rPr>
              <w:t>K-City 좌표계/Localization/Map Matching을 실제 MORAI에서 검증한 뒤 Dijkstra 고정 경로, Local Path Progress Lock, Multi-waypoint Route, RViz Route Editor를 구현했다. 교차로 경로 변동과 불필요한 곡률 감속을 안정화했고, 최종 코드를 k-city 브랜치 commit fdc6d32로 GitHub에 저장했다.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오늘 확정/완료 내용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K-City 기반 검증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GPS origin · EKF · Map Matching · Dijkstra Global Path 실검증</w:t>
            </w:r>
          </w:p>
        </w:tc>
      </w:tr>
      <w:tr>
        <w:tc>
          <w:tcPr>
            <w:tcW w:type="dxa" w:w="2268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경로 안정화</w:t>
            </w:r>
          </w:p>
        </w:tc>
        <w:tc>
          <w:tcPr>
            <w:tcW w:type="dxa" w:w="6803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Global Route 고정 + Local Path Progress Lock + Waypoint Route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RViz Route Editor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Publish Point → MGeo snap → Preview → Save/Load/Activate</w:t>
            </w:r>
          </w:p>
        </w:tc>
      </w:tr>
      <w:tr>
        <w:tc>
          <w:tcPr>
            <w:tcW w:type="dxa" w:w="2268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Planning 안정화</w:t>
            </w:r>
          </w:p>
        </w:tc>
        <w:tc>
          <w:tcPr>
            <w:tcW w:type="dxa" w:w="6803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Lattice false recovery 제거 + Speed Planner smoothing/persistence/hysteresis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성능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Localization BLAS thread 제한으로 컨테이너 CPU 부하 대폭 감소</w:t>
            </w:r>
          </w:p>
        </w:tc>
      </w:tr>
      <w:tr>
        <w:tc>
          <w:tcPr>
            <w:tcW w:type="dxa" w:w="2268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실주행</w:t>
            </w:r>
          </w:p>
        </w:tc>
        <w:tc>
          <w:tcPr>
            <w:tcW w:type="dxa" w:w="6803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직선/곡선/교차로/회전교차로 기본주행 및 고속 스트레스 테스트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Git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k-city fdc6d32 push, working tree clean</w:t>
            </w:r>
          </w:p>
        </w:tc>
      </w:tr>
    </w:tbl>
    <w:p>
      <w:pPr>
        <w:spacing w:after="0"/>
      </w:pPr>
    </w:p>
    <w:p>
      <w:pPr>
        <w:pStyle w:val="Heading1"/>
      </w:pPr>
      <w:r>
        <w:t>0. 이번 기록의 핵심 요약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K-City MGeo의 UTM52N 원점과 MORAI GPS east/north offset이 정확히 일치함을 확인하고 Localization을 K-City 기준으로 전환했다.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EKF `/localization/odometry`와 Map Matching을 실제 MORAI에서 검증했으며 current link `A219BS010380`, map match distance 약 0.47 m, heading diff 약 0.98 deg의 정합성을 확인했다.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Dijkstra 목적지 `A119BS010245`까지 약 293.49 m, 6 links, 591 points의 Global Path를 생성하고 기본 주행을 검증했다.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교차로에서 Global Route 재계산과 Local Path index jump가 발생할 수 있는 구조를 수정하고, Multi-waypoint 기반 고정 route를 도입했다.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RViz에서 MGeo를 보고 직접 waypoint를 찍을 수 있는 Route Editor를 추가하고 Preview/Save/Load/Activate까지 실제 사용 흐름을 완성했다.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MGeo 연결부 곡률 spike 때문에 발생하던 불필요한 감속을 거리 기반 smoothing + persistence + hysteresis로 완화했다.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오늘 결과를 `k-city` commit `fdc6d32`로 GitHub `origin/k-city`에 push했고 working tree clean 상태를 확인했다.</w:t>
      </w:r>
    </w:p>
    <w:p>
      <w:pPr>
        <w:pStyle w:val="Heading1"/>
      </w:pPr>
      <w:r>
        <w:t>1. K-City MGeo와 좌표계 전환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K-City MGeo는 `global_info.json`, `node_set.json`, `link_set.json`으로 구성되며 UTM Zone 52N 기반 local 좌표를 사용한다. 기존 C-Track origin을 그대로 사용할 수 없으므로 실제 MORAI GPS와 K-City global_info를 대조했다.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값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CRS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UTM52N / EPSG:32652</w:t>
            </w:r>
          </w:p>
        </w:tc>
      </w:tr>
      <w:tr>
        <w:tc>
          <w:tcPr>
            <w:tcW w:type="dxa" w:w="34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K-City origin East</w:t>
            </w:r>
          </w:p>
        </w:tc>
        <w:tc>
          <w:tcPr>
            <w:tcW w:type="dxa" w:w="56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302459.942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K-City origin North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4122635.537</w:t>
            </w:r>
          </w:p>
        </w:tc>
      </w:tr>
      <w:tr>
        <w:tc>
          <w:tcPr>
            <w:tcW w:type="dxa" w:w="34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MGeo 규모</w:t>
            </w:r>
          </w:p>
        </w:tc>
        <w:tc>
          <w:tcPr>
            <w:tcW w:type="dxa" w:w="56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203 nodes / 352 links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MORAI GPS east_offset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302459.942</w:t>
            </w:r>
          </w:p>
        </w:tc>
      </w:tr>
      <w:tr>
        <w:tc>
          <w:tcPr>
            <w:tcW w:type="dxa" w:w="34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MORAI GPS north_offset</w:t>
            </w:r>
          </w:p>
        </w:tc>
        <w:tc>
          <w:tcPr>
            <w:tcW w:type="dxa" w:w="56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4122635.537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17365D"/>
              </w:rPr>
              <w:t xml:space="preserve">검증 결과  </w:t>
            </w:r>
            <w:r>
              <w:rPr>
                <w:rFonts w:ascii="NanumSquare" w:hAnsi="NanumSquare" w:eastAsia="NanumSquare"/>
              </w:rPr>
              <w:t>MORAI GPS offset과 K-City MGeo local_origin이 동일하므로 GPS→UTM52N→local 변환을 그대로 적용할 수 있음을 확인했다.</w:t>
            </w:r>
          </w:p>
        </w:tc>
      </w:tr>
    </w:tbl>
    <w:p>
      <w:pPr>
        <w:pStyle w:val="Heading1"/>
      </w:pPr>
      <w:r>
        <w:t>2. Localization / Map Matching 실검증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Localization YAML과 node의 fallback origin을 K-City 값으로 변경하고 `autonomy.launch.py`에서 localization.yaml을 실제로 로드하도록 연결했다. GPS+IMU 4-state EKF `[x,y,yaw,v]` 출력은 `/localization/odometry`로 Planning과 Control에 전달된다.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실제 확인 결과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/localization/gps_odometry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local x≈9.30 m, y≈1092.69 m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/planning/map_match_status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MATCHED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/planning/current_link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A219BS010380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/planning/map_match_distance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0.4677 m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/planning/map_match_heading_diff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0.9818 deg</w:t>
            </w:r>
          </w:p>
        </w:tc>
      </w:tr>
    </w:tbl>
    <w:p>
      <w:pPr>
        <w:spacing w:after="0"/>
      </w:pPr>
    </w:p>
    <w:p>
      <w:pPr>
        <w:pStyle w:val="Heading1"/>
      </w:pPr>
      <w:r>
        <w:t>3. Dijkstra Global Path와 고정 Route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현재 link에서 사용할 수 있는 목적지 후보를 오프라인으로 비교한 뒤 `A119BS010245`를 시험 목적지로 선택했다. 기존 K-City link에는 `link_length`가 없는 경우가 있으므로 Dijkstra는 polyline XY 길이 fallback을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A219BS010380 → A119BS010245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293.485 m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Link count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Point count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591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Lane-change link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교차로에서 Map Matching current_link가 잠깐 다른 link로 바뀔 때마다 Dijkstra가 재계산되면 Global Path 자체가 달라질 수 있다는 문제를 확인했다. 이를 route configuration 기준 cache로 변경하여 주행 중 current_link 변동만으로 Global Route가 바뀌지 않게 했다.</w:t>
      </w:r>
    </w:p>
    <w:p>
      <w:pPr>
        <w:pStyle w:val="Heading1"/>
      </w:pPr>
      <w:r>
        <w:t>4. Local Path Progress Lock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Global Path 전체에서 매 cycle nearest point를 다시 선택하면 사거리에서 공간적으로 가까운 미래 구간으로 index가 점프할 수 있다. `LocalPathPlanner`에 이전 진행 index를 전달해 제한된 search window만 탐색하도록 변경했다.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7"/>
              </w:rPr>
              <w:t>초기: 전체 Global Path에서 nearest index 탐색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주행 중: [previous - 3, previous + 10] point 범위 탐색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index 후퇴 금지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Local Path horizon = 20 m</w:t>
            </w:r>
          </w:p>
        </w:tc>
      </w:tr>
    </w:tbl>
    <w:p>
      <w:pPr>
        <w:spacing w:before="0" w:after="80" w:line="276" w:lineRule="auto"/>
      </w:pPr>
      <w:r>
        <w:rPr>
          <w:rFonts w:ascii="NanumSquare" w:hAnsi="NanumSquare" w:eastAsia="NanumSquare"/>
        </w:rPr>
        <w:t>이 수정 후 교차로에서 Local Path가 다른 구간으로 갑자기 이동하는 현상을 억제했다. 단, MORAI Map &amp; Vehicle로 차량을 큰 거리 reset하면 progress state가 남을 수 있어 현재는 autonomy 재시작으로 초기화한다.</w:t>
      </w:r>
    </w:p>
    <w:p>
      <w:pPr>
        <w:pStyle w:val="Heading1"/>
      </w:pPr>
      <w:r>
        <w:t>5. Waypoint Route와 RViz Route Editor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발표/시나리오 주행에서 “목적지만 입력하고 Dijkstra가 알아서 선택하는 길”이 아니라 원하는 사거리/구간을 반드시 지나도록 하기 위해 `route_node_ids` 기반 multi-waypoint route를 추가했다. 이후 node ID를 직접 입력하지 않고 RViz에서 눈으로 찍을 수 있도록 Route Editor를 구현했다.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7"/>
              </w:rPr>
              <w:t>HOST RViz Publish Point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 /clicked_point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DEV route_editor_node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 nearest MGeo node snap (5 m)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Waypoint 1 → 2 → 3 ...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Dijkstra Preview (자홍색)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 Save / Load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Activate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Planning route_node_ids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실제 Global Path (녹색)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오늘 해결한 문제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Preview trim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현재 차량 뒤쪽 start-link 전체가 분홍색으로 보이던 현상 제거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Start Link Lock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교차로 current_link 변동 때 Preview가 두 경로 사이를 반복하던 현상 제거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Save/Load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`kcity_demo_route.yaml`로 경로 재사용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Activate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Planning에 route_node_ids를 적용하며 enable_drive=false를 atomic하게 보장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HOST RViz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DEV에 sudo/RViz가 없어 HOST RViz2로 시각화, ROS2 host-network 통신 활용</w:t>
            </w:r>
          </w:p>
        </w:tc>
      </w:tr>
    </w:tbl>
    <w:p>
      <w:pPr>
        <w:spacing w:after="0"/>
      </w:pPr>
    </w:p>
    <w:p>
      <w:pPr>
        <w:pStyle w:val="Heading1"/>
      </w:pPr>
      <w:r>
        <w:t>6. Lattice false OBSTACLE_AVOID 수정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장애물 publisher가 없는 상태에서도 초기 lateral offset이 0.15 m 이상이면 Lattice가 `RECOVERING`을 반환하고 FSM이 `OBSTACLE_AVOID`로 들어가는 문제를 확인했다. 실제 회피가 시작된 이후에만 recovery를 허용하도록 `_avoidance_active` 상태를 추가했다.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17365D"/>
              </w:rPr>
              <w:t xml:space="preserve">결과  </w:t>
            </w:r>
            <w:r>
              <w:rPr>
                <w:rFonts w:ascii="NanumSquare" w:hAnsi="NanumSquare" w:eastAsia="NanumSquare"/>
              </w:rPr>
              <w:t>장애물이 없는 K-City 기본주행에서 `lattice_status=CLEAR`, offset=0, FSM READY/NORMAL_DRIVE가 정상적으로 유지된다.</w:t>
            </w:r>
          </w:p>
        </w:tc>
      </w:tr>
    </w:tbl>
    <w:p>
      <w:pPr>
        <w:pStyle w:val="Heading1"/>
      </w:pPr>
      <w:r>
        <w:t>7. MORAI 끊김 원인 및 CPU 최적화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초기에는 MORAI 화면 끊김이 발생했고 Localization이 약 226% CPU, Docker 전체가 약 272% CPU를 사용했다. 4×4 NumPy EKF 연산에 OpenBLAS/OMP 스레드가 과도하게 생성되는 것이 원인으로 확인되었다.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최적화 전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최적화 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Localization CPU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226%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10%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Docker CPU</w:t>
            </w:r>
          </w:p>
        </w:tc>
        <w:tc>
          <w:tcPr>
            <w:tcW w:type="dxa" w:w="3118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271.7%</w:t>
            </w:r>
          </w:p>
        </w:tc>
        <w:tc>
          <w:tcPr>
            <w:tcW w:type="dxa" w:w="3118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약 74.5%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방법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기본 BLAS thread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OPENBLAS/OMP/MKL/NUMEXPR = 1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이후 충전기가 빠져 노트북 전력제한이 걸린 별도 원인도 확인했으며, 충전 후 MORAI는 부드럽게 동작했다. BLAS thread 제한은 `autonomy.launch.py`에 영구 반영했다.</w:t>
      </w:r>
    </w:p>
    <w:p>
      <w:pPr>
        <w:pStyle w:val="Heading1"/>
      </w:pPr>
      <w:r>
        <w:t>8. Speed Planner 곡률 spike 안정화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직선처럼 보이는 교차로 연결부에서 `target_speed 10→5`, `speed_mode CRUISE→CURVE`가 발생했다. `/planning/speed_max_curvature`를 확인한 결과 평소 약 0.0005 수준이던 raw 곡률이 순간 0.07~0.125까지 상승했다.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기존 코드가 단순 max는 아니었지만 샘플 개수 기반 80백분위에 의존해 짧고 조밀한 point 구간이 판정을 지배할 수 있었다. 이를 거리 기반 방식으로 변경했다.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개선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설정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Smoothing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 m 거리 가중 median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Persistence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높은 filtered curvature가 연속 2 m 유지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CURVE entry/release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0.04 / 0.035 1/m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SHARP entry/release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0.10 / 0.095 1/m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Hysteresis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0.005 1/m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수정 후 raw curvature가 순간적으로 튀어도 실제 판정 `/planning/speed_curvature`가 약 0.0028 수준으로 유지되며 불필요한 감속이 거의 사라지는 것을 실제 주행에서 확인했다.</w:t>
      </w:r>
    </w:p>
    <w:p>
      <w:pPr>
        <w:pStyle w:val="Heading1"/>
      </w:pPr>
      <w:r>
        <w:t>9. 오늘 실주행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직선 기본주행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안정적으로 경로 추종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일반 곡선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Speed Planner 감속과 Pure Pursuit로 정상 통과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교차로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사용자 지정 waypoint route로 의도한 방향 유지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회전교차로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기본 통과 가능; 고속에서 약간의 조향 흔들림 관찰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고속 스트레스 테스트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CRUISE 50 km/h / CURVE 최종 설정 25 km/h 적용</w:t>
            </w:r>
          </w:p>
        </w:tc>
      </w:tr>
      <w:tr>
        <w:tc>
          <w:tcPr>
            <w:tcW w:type="dxa" w:w="2835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남은 제어 이슈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원형 커브 고속 흔들림 → 다음 세션 Pure Pursuit/lookahead 및 제어값 튜닝</w:t>
            </w:r>
          </w:p>
        </w:tc>
      </w:tr>
    </w:tbl>
    <w:p>
      <w:pPr>
        <w:spacing w:after="0"/>
      </w:pPr>
    </w:p>
    <w:p>
      <w:pPr>
        <w:pStyle w:val="Heading1"/>
      </w:pPr>
      <w:r>
        <w:t>10. 테스트 및 코드 품질 검증</w:t>
      </w:r>
    </w:p>
    <w:p>
      <w:pPr>
        <w:spacing w:before="0" w:after="80" w:line="276" w:lineRule="auto"/>
      </w:pPr>
      <w:r>
        <w:rPr>
          <w:rFonts w:ascii="NanumSquare" w:hAnsi="NanumSquare" w:eastAsia="NanumSquare"/>
        </w:rPr>
        <w:t>Waypoint/Progress Lock/Route Editor/Preview Lock/Speed Planner 개선 단계마다 테스트를 추가했다. 최종 Speed Planner 변경 결과 기준 Planning 테스트는 280개가 통과했고, `edgenode_planning`, `edgenode_control`, `edgenode_bringup` 빌드가 모두 성공했다.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테스트 결과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Progress Lock + Waypoint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172 passed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Route Editor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225 passed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Preview trim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246 passed</w:t>
            </w:r>
          </w:p>
        </w:tc>
      </w:tr>
      <w:tr>
        <w:tc>
          <w:tcPr>
            <w:tcW w:type="dxa" w:w="39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Start Link Lock</w:t>
            </w:r>
          </w:p>
        </w:tc>
        <w:tc>
          <w:tcPr>
            <w:tcW w:type="dxa" w:w="51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260 passed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Speed Planner 안정화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280 passed</w:t>
            </w:r>
          </w:p>
        </w:tc>
      </w:tr>
    </w:tbl>
    <w:p>
      <w:pPr>
        <w:spacing w:after="0"/>
      </w:pPr>
    </w:p>
    <w:p>
      <w:pPr>
        <w:pStyle w:val="Heading1"/>
      </w:pPr>
      <w:r>
        <w:t>11. GitHub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기록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Branch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k-city</w:t>
            </w:r>
          </w:p>
        </w:tc>
      </w:tr>
      <w:tr>
        <w:tc>
          <w:tcPr>
            <w:tcW w:type="dxa" w:w="34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Commit</w:t>
            </w:r>
          </w:p>
        </w:tc>
        <w:tc>
          <w:tcPr>
            <w:tcW w:type="dxa" w:w="56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fdc6d32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Message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feat: stabilize K-City routing and speed planning</w:t>
            </w:r>
          </w:p>
        </w:tc>
      </w:tr>
      <w:tr>
        <w:tc>
          <w:tcPr>
            <w:tcW w:type="dxa" w:w="3402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Remote</w:t>
            </w:r>
          </w:p>
        </w:tc>
        <w:tc>
          <w:tcPr>
            <w:tcW w:type="dxa" w:w="5669"/>
            <w:vAlign w:val="center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origin/k-city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Final status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7"/>
              </w:rPr>
              <w:t>up to date / nothing to commit / working tree clean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17365D"/>
              </w:rPr>
              <w:t xml:space="preserve">저장 원칙  </w:t>
            </w:r>
            <w:r>
              <w:rPr>
                <w:rFonts w:ascii="NanumSquare" w:hAnsi="NanumSquare" w:eastAsia="NanumSquare"/>
              </w:rPr>
              <w:t>오늘 작업은 k-city 브랜치 전체 개발 스냅샷으로 저장했다. 개발일지는 기존 규칙대로 k-city 코드 커밋에 포함하지 않고 develop 쪽 일지 기록으로 별도 관리한다.</w:t>
            </w:r>
          </w:p>
        </w:tc>
      </w:tr>
    </w:tbl>
    <w:p>
      <w:pPr>
        <w:pStyle w:val="Heading1"/>
      </w:pPr>
      <w:r>
        <w:t>12. 다음 작업 순서</w:t>
      </w:r>
    </w:p>
    <w:p>
      <w:pPr>
        <w:pStyle w:val="ListNumber"/>
        <w:spacing w:before="0" w:after="40" w:line="276" w:lineRule="auto"/>
      </w:pPr>
      <w:r>
        <w:rPr>
          <w:rFonts w:ascii="NanumSquare" w:hAnsi="NanumSquare" w:eastAsia="NanumSquare"/>
        </w:rPr>
        <w:t>고속 원형 커브에서 흔들리는 Pure Pursuit / lookahead / 조향 제한 / PID 값을 먼저 튜닝한다.</w:t>
      </w:r>
    </w:p>
    <w:p>
      <w:pPr>
        <w:pStyle w:val="ListNumber"/>
        <w:spacing w:before="0" w:after="40" w:line="276" w:lineRule="auto"/>
      </w:pPr>
      <w:r>
        <w:rPr>
          <w:rFonts w:ascii="NanumSquare" w:hAnsi="NanumSquare" w:eastAsia="NanumSquare"/>
        </w:rPr>
        <w:t>장애물 없는 S1 기본 경로 추종과 S2 곡선/회전교차로 주행을 최종 baseline으로 고정한다.</w:t>
      </w:r>
    </w:p>
    <w:p>
      <w:pPr>
        <w:pStyle w:val="ListNumber"/>
        <w:spacing w:before="0" w:after="40" w:line="276" w:lineRule="auto"/>
      </w:pPr>
      <w:r>
        <w:rPr>
          <w:rFonts w:ascii="NanumSquare" w:hAnsi="NanumSquare" w:eastAsia="NanumSquare"/>
        </w:rPr>
        <w:t>LiDAR `/lidar/points`를 기반으로 ROI Filtering → Downsampling → Ground Removal → Clustering을 구현한다.</w:t>
      </w:r>
    </w:p>
    <w:p>
      <w:pPr>
        <w:pStyle w:val="ListNumber"/>
        <w:spacing w:before="0" w:after="40" w:line="276" w:lineRule="auto"/>
      </w:pPr>
      <w:r>
        <w:rPr>
          <w:rFonts w:ascii="NanumSquare" w:hAnsi="NanumSquare" w:eastAsia="NanumSquare"/>
        </w:rPr>
        <w:t>클러스터 장애물 중심/거리 정보를 `/planning/obstacles`에 연결해 기존 Lattice/FSM이 실제 장애물을 회피하는지 검증한다.</w:t>
      </w:r>
    </w:p>
    <w:p>
      <w:pPr>
        <w:pStyle w:val="ListNumber"/>
        <w:spacing w:before="0" w:after="40" w:line="276" w:lineRule="auto"/>
      </w:pPr>
      <w:r>
        <w:rPr>
          <w:rFonts w:ascii="NanumSquare" w:hAnsi="NanumSquare" w:eastAsia="NanumSquare"/>
        </w:rPr>
        <w:t>이후 Camera Object Detection, Fusion, Tracking과 S3~S10 시나리오를 단계적으로 연결한다.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17365D"/>
              </w:rPr>
              <w:t xml:space="preserve">다음 세션 시작점  </w:t>
            </w:r>
            <w:r>
              <w:rPr>
                <w:rFonts w:ascii="NanumSquare" w:hAnsi="NanumSquare" w:eastAsia="NanumSquare"/>
              </w:rPr>
              <w:t>기본주행 구조는 거의 완성되었다. 다음 세션에서는 먼저 고속 곡선 제어값을 소폭 조정해 baseline을 확정한 뒤 LiDAR 장애물 인지 단계로 넘어간다.</w:t>
            </w:r>
          </w:p>
        </w:tc>
      </w:tr>
    </w:tbl>
    <w:p>
      <w:pPr>
        <w:pStyle w:val="Heading1"/>
      </w:pPr>
      <w:r>
        <w:t>Appendix A. 오늘 확정된 전체 데이터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7"/>
              </w:rPr>
              <w:t>MORAI GPS/IMU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EKF Localization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Map Matching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RViz Waypoint Route / Dijkstra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Fixed Global Path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Local Path + Progress Lock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Lattice (obstacle input 대기)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Speed Planner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FSM Motion Gate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Pure Pursuit + PID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/ctrl_cmd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 xml:space="preserve">   ↓</w:t>
            </w:r>
            <w:r>
              <w:br/>
            </w:r>
            <w:r>
              <w:rPr>
                <w:rFonts w:ascii="NanumGothicCoding" w:hAnsi="NanumGothicCoding" w:eastAsia="NanumGothicCoding"/>
                <w:sz w:val="17"/>
              </w:rPr>
              <w:t>MORAI Vehicle</w:t>
            </w:r>
          </w:p>
        </w:tc>
      </w:tr>
    </w:tbl>
    <w:p>
      <w:pPr>
        <w:pStyle w:val="Heading1"/>
      </w:pPr>
      <w:r>
        <w:t>Appendix B. 오늘의 결정사항 체크리스트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K-City 기본주행은 지도 기반 Localization/Planning/Control 체인을 baseline으로 유지한다.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발표/시나리오 코스는 RViz Route Editor에서 waypoint를 직접 지정한다.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Global Route는 current_link 순간 변동으로 재계산하지 않는다.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Local Path는 progress lock으로 교차로 index jump를 제한한다.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Speed Planner는 raw curvature spike가 아니라 거리 기반 smoothing/persistence 값을 사용한다.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현재 고속 설정은 실험값이며 원형 커브 제어 튜닝 후 baseline을 다시 확정한다.</w:t>
      </w:r>
    </w:p>
    <w:p>
      <w:pPr>
        <w:pStyle w:val="ListBullet"/>
        <w:spacing w:before="0" w:after="40" w:line="276" w:lineRule="auto"/>
      </w:pPr>
      <w:r>
        <w:rPr>
          <w:rFonts w:ascii="NanumSquare" w:hAnsi="NanumSquare" w:eastAsia="NanumSquare"/>
        </w:rPr>
        <w:t>☑ 다음 큰 개발 단계는 LiDAR 장애물 인지와 `/planning/obstacles` 연결이다.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color w:val="777777"/>
        <w:sz w:val="16"/>
      </w:rPr>
      <w:t xml:space="preserve">EdgeNode 개발일지  |  2026-10-30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B7280"/>
        <w:sz w:val="16"/>
      </w:rPr>
      <w:t>EdgeNode · K-City 개발 기록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 Bold" w:hAnsi="NanumSquare Bold" w:eastAsia="NanumSquare Bol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