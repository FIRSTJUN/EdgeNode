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NanumSquare Bold" w:hAnsi="NanumSquare Bold" w:eastAsia="NanumSquare Bold"/>
          <w:b/>
          <w:color w:val="1F4E79"/>
          <w:sz w:val="50"/>
        </w:rPr>
        <w:t>EdgeNode 자율주행 프로젝트</w:t>
      </w:r>
    </w:p>
    <w:p>
      <w:pPr>
        <w:jc w:val="center"/>
      </w:pPr>
      <w:r>
        <w:rPr>
          <w:rFonts w:ascii="NanumSquare Bold" w:hAnsi="NanumSquare Bold" w:eastAsia="NanumSquare Bold"/>
          <w:b/>
          <w:color w:val="2F75B5"/>
          <w:sz w:val="28"/>
        </w:rPr>
        <w:t>기반 구축 및 초기 구현 정리 — 튜닝 시작 전 고정본</w:t>
      </w:r>
    </w:p>
    <w:p>
      <w:pPr>
        <w:spacing w:before="240"/>
        <w:jc w:val="center"/>
      </w:pPr>
      <w:r>
        <w:rPr>
          <w:rFonts w:ascii="NanumSquare" w:hAnsi="NanumSquare" w:eastAsia="NanumSquare"/>
          <w:b w:val="0"/>
          <w:color w:val="5B6573"/>
          <w:sz w:val="20"/>
        </w:rPr>
        <w:t>기준 범위: 프로젝트 시작 ~ 2026-09-20 데이터 기반 튜닝 시작 직전  | 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10200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>이 문서는 앞으로 크게 수정하지 않는 “기초/환경/초기 구현 기준 문서”입니다.</w:t>
            </w:r>
          </w:p>
        </w:tc>
      </w:tr>
    </w:tbl>
    <w:p>
      <w:pPr>
        <w:spacing w:before="1400"/>
        <w:jc w:val="center"/>
      </w:pPr>
      <w:r>
        <w:rPr>
          <w:rFonts w:ascii="NanumSquare" w:hAnsi="NanumSquare" w:eastAsia="NanumSquare"/>
          <w:b/>
          <w:color w:val="1F4E79"/>
          <w:sz w:val="20"/>
        </w:rPr>
        <w:t>문서 목적</w:t>
      </w:r>
    </w:p>
    <w:p>
      <w:pPr>
        <w:jc w:val="center"/>
      </w:pPr>
      <w:r>
        <w:rPr>
          <w:rFonts w:ascii="NanumSquare" w:hAnsi="NanumSquare" w:eastAsia="NanumSquare"/>
          <w:b w:val="0"/>
          <w:color w:val="5B6573"/>
          <w:sz w:val="19"/>
        </w:rPr>
        <w:t>공부 · 개발 추적 · 팀 공유 · 발표 준비를 위한 프로젝트 기록</w:t>
      </w:r>
    </w:p>
    <w:p>
      <w:r>
        <w:br w:type="page"/>
      </w:r>
    </w:p>
    <w:p>
      <w:pPr>
        <w:pStyle w:val="Heading1"/>
      </w:pPr>
      <w:r>
        <w:t>문서 역할과 앞으로의 기록 방식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이 문서는 프로젝트가 어떤 환경과 구조로 시작되었는지, 왜 그런 선택을 했는지, 그리고 실제 MORAI 차량이 움직이는 baseline을 만들기까지 무엇을 했는지를 처음 보는 사람도 따라갈 수 있도록 정리한 고정 문서다.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269" w:lineRule="auto"/>
            </w:pPr>
            <w:r>
              <w:rPr>
                <w:rFonts w:ascii="NanumSquare" w:hAnsi="NanumSquare" w:eastAsia="NanumSquare"/>
                <w:b/>
                <w:color w:val="2E7D32"/>
                <w:sz w:val="19"/>
              </w:rPr>
              <w:t xml:space="preserve">기록 분리 원칙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2026-09-20부터 시작한 코드 튜닝·실험·실패·수정 과정은 별도의 「EdgeNode 개발일지 MASTER」에 날짜별로 계속 누적한다. 이 문서는 튜닝 과정이 아니라 그 이전의 기반과 baseline을 설명하는 역할만 맡는다.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문서</w:t>
            </w:r>
          </w:p>
        </w:tc>
        <w:tc>
          <w:tcPr>
            <w:tcW w:type="dxa" w:w="4535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2268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향후 관리</w:t>
            </w:r>
          </w:p>
        </w:tc>
      </w:tr>
      <w:tr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기반 구축 및 초기 구현 정리 (현재 문서)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환경, Git, MORAI, ROS 2, 초기 알고리즘, 최초 end-to-end 동작</w:t>
            </w:r>
          </w:p>
        </w:tc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원칙적으로 고정</w:t>
            </w:r>
          </w:p>
        </w:tc>
      </w:tr>
      <w:tr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개발일지 MASTER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2026-09-20 이후 코드 수정 이유, 실험 로그, 수치, 결과, 다음 과제</w:t>
            </w:r>
          </w:p>
        </w:tc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개발할 때마다 계속 추가</w:t>
            </w:r>
          </w:p>
        </w:tc>
      </w:tr>
    </w:tbl>
    <w:p>
      <w:pPr>
        <w:spacing w:after="0"/>
      </w:pPr>
    </w:p>
    <w:p>
      <w:pPr>
        <w:pStyle w:val="Heading1"/>
      </w:pPr>
      <w:r>
        <w:t>1. 프로젝트 개요</w:t>
      </w:r>
    </w:p>
    <w:p>
      <w:pPr>
        <w:pStyle w:val="Heading2"/>
      </w:pPr>
      <w:r>
        <w:t>1.1 목표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EdgeNode는 MORAI 시뮬레이터의 ERP42 차량을 대상으로 Camera와 3D LiDAR를 이용해 인지(Perception) → 판단(Planning) → 제어(Control)의 자율주행 파이프라인을 직접 구현하는 3인 팀 프로젝트다. 최종 목표는 단순히 차량이 움직이는 데서 끝나는 것이 아니라, 역할별 개발과 통합 검증이 가능한 재현성 높은 개발 환경을 만들고 이를 기반으로 기능을 점진적으로 확장하는 것이다.</w:t>
      </w:r>
    </w:p>
    <w:p>
      <w:pPr>
        <w:pStyle w:val="Heading2"/>
      </w:pPr>
      <w:r>
        <w:t>1.2 팀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1701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담당</w:t>
            </w:r>
          </w:p>
        </w:tc>
        <w:tc>
          <w:tcPr>
            <w:tcW w:type="dxa" w:w="6236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핵심 책임</w:t>
            </w:r>
          </w:p>
        </w:tc>
      </w:tr>
      <w:t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Perception</w:t>
            </w:r>
          </w:p>
        </w:tc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Yeseo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Camera/LiDAR 입력에서 차선·장애물 등 주행에 필요한 정보를 추출</w:t>
            </w:r>
          </w:p>
        </w:tc>
      </w:tr>
      <w:t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Planning</w:t>
            </w:r>
          </w:p>
        </w:tc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Hansung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인지 결과를 바탕으로 주행 상태와 목표 경로/속도를 결정</w:t>
            </w:r>
          </w:p>
        </w:tc>
      </w:tr>
      <w:t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Control</w:t>
            </w:r>
          </w:p>
        </w:tc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Wonjun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목표 오차·목표 속도를 실제 조향/가감속 명령으로 변환, 통합 MORAI 검증</w:t>
            </w:r>
          </w:p>
        </w:tc>
      </w:tr>
    </w:tbl>
    <w:p>
      <w:pPr>
        <w:spacing w:after="0"/>
      </w:pP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사용자 노트북만 MORAI를 실행하고, 팀원들은 각자 Ubuntu 22.04에서 Docker/VS Code Dev Container를 이용해 역할별 코드를 개발한다. 역할 브랜치의 결과는 develop에 모아 사용자의 MORAI 환경에서 통합 검증한다.</w:t>
      </w:r>
    </w:p>
    <w:p>
      <w:pPr>
        <w:pStyle w:val="Heading1"/>
      </w:pPr>
      <w:r>
        <w:t>2. 전체 시스템 구조</w:t>
      </w:r>
    </w:p>
    <w:p>
      <w:pPr>
        <w:pStyle w:val="CodeBlock"/>
        <w:shd w:fill="F3F6F8"/>
      </w:pPr>
      <w:r>
        <w:rPr>
          <w:rFonts w:ascii="Noto Sans Mono CJK KR" w:hAnsi="Noto Sans Mono CJK KR" w:eastAsia="Noto Sans Mono CJK KR"/>
          <w:b w:val="0"/>
          <w:color w:val="1F1F1F"/>
          <w:sz w:val="17"/>
        </w:rPr>
        <w:t>Host Ubuntu 22.04</w:t>
        <w:br/>
        <w:t>├─ MORAI 26.R1.H3 / ERP42</w:t>
        <w:br/>
        <w:t>│  ├─ Camera  ─────────────→ /camera/image/compressed</w:t>
        <w:br/>
        <w:t>│  ├─ 3D LiDAR ────────────→ /lidar/points</w:t>
        <w:br/>
        <w:t>│  ├─ Ego status ──────────→ /ego_vehicle_status</w:t>
        <w:br/>
        <w:t>│  └─ 차량 제어 ←────────── /ctrl_cmd</w:t>
        <w:br/>
        <w:t>└─ Docker / Dev Container</w:t>
        <w:br/>
        <w:t xml:space="preserve">   └─ ROS 2 Humble workspace</w:t>
        <w:br/>
        <w:t xml:space="preserve">      ├─ edgenode_perception</w:t>
        <w:br/>
        <w:t xml:space="preserve">      ├─ edgenode_planning</w:t>
        <w:br/>
        <w:t xml:space="preserve">      ├─ edgenode_control</w:t>
        <w:br/>
        <w:t xml:space="preserve">      └─ edgenode_bringup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핵심은 MORAI가 호스트에서 실행되고 ROS 2 노드는 Docker 컨테이너 안에서 실행된다는 점이다. compose.yaml의 host network를 사용해 DDS 통신을 호스트와 컨테이너 사이에서 자연스럽게 연결했다.</w:t>
      </w:r>
    </w:p>
    <w:p>
      <w:pPr>
        <w:pStyle w:val="Heading2"/>
      </w:pPr>
      <w:r>
        <w:t>2.1 왜 Docker와 Dev Container를 사용했나</w:t>
      </w:r>
    </w:p>
    <w:p>
      <w:pPr>
        <w:pStyle w:val="ListBullet"/>
        <w:spacing w:before="0" w:after="50" w:line="269" w:lineRule="auto"/>
        <w:ind w:left="340" w:hanging="142"/>
      </w:pPr>
      <w:r>
        <w:rPr>
          <w:rFonts w:ascii="NanumSquare" w:hAnsi="NanumSquare" w:eastAsia="NanumSquare"/>
          <w:b w:val="0"/>
          <w:color w:val="1F1F1F"/>
          <w:sz w:val="19"/>
        </w:rPr>
        <w:t>ROS 2, OpenCV, NumPy, scikit-learn 등의 버전을 팀원별로 동일하게 유지할 수 있다.</w:t>
      </w:r>
    </w:p>
    <w:p>
      <w:pPr>
        <w:pStyle w:val="ListBullet"/>
        <w:spacing w:before="0" w:after="50" w:line="269" w:lineRule="auto"/>
        <w:ind w:left="340" w:hanging="142"/>
      </w:pPr>
      <w:r>
        <w:rPr>
          <w:rFonts w:ascii="NanumSquare" w:hAnsi="NanumSquare" w:eastAsia="NanumSquare"/>
          <w:b w:val="0"/>
          <w:color w:val="1F1F1F"/>
          <w:sz w:val="19"/>
        </w:rPr>
        <w:t>호스트 PC에 여러 ROS 버전이나 Python 패키지를 직접 섞지 않아 충돌 가능성을 줄인다.</w:t>
      </w:r>
    </w:p>
    <w:p>
      <w:pPr>
        <w:pStyle w:val="ListBullet"/>
        <w:spacing w:before="0" w:after="50" w:line="269" w:lineRule="auto"/>
        <w:ind w:left="340" w:hanging="142"/>
      </w:pPr>
      <w:r>
        <w:rPr>
          <w:rFonts w:ascii="NanumSquare" w:hAnsi="NanumSquare" w:eastAsia="NanumSquare"/>
          <w:b w:val="0"/>
          <w:color w:val="1F1F1F"/>
          <w:sz w:val="19"/>
        </w:rPr>
        <w:t>GitHub 저장소의 Dockerfile/compose.yaml만 있으면 새 노트북에서도 같은 환경을 재현할 수 있다.</w:t>
      </w:r>
    </w:p>
    <w:p>
      <w:pPr>
        <w:pStyle w:val="ListBullet"/>
        <w:spacing w:before="0" w:after="50" w:line="269" w:lineRule="auto"/>
        <w:ind w:left="340" w:hanging="142"/>
      </w:pPr>
      <w:r>
        <w:rPr>
          <w:rFonts w:ascii="NanumSquare" w:hAnsi="NanumSquare" w:eastAsia="NanumSquare"/>
          <w:b w:val="0"/>
          <w:color w:val="1F1F1F"/>
          <w:sz w:val="19"/>
        </w:rPr>
        <w:t>VS Code Dev Container를 이용해 소스 편집, 터미널, colcon build를 같은 컨테이너 안에서 처리한다.</w:t>
      </w:r>
    </w:p>
    <w:p>
      <w:pPr>
        <w:pStyle w:val="Heading2"/>
      </w:pPr>
      <w:r>
        <w:t>2.2 Docker 핵심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24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313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설정/의미</w:t>
            </w:r>
          </w:p>
        </w:tc>
      </w:tr>
      <w:t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Base image</w:t>
            </w:r>
          </w:p>
        </w:tc>
        <w:tc>
          <w:tcPr>
            <w:tcW w:type="dxa" w:w="7313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ros:humble-ros-base-jammy</w:t>
            </w:r>
          </w:p>
        </w:tc>
      </w:tr>
      <w:t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Network</w:t>
            </w:r>
          </w:p>
        </w:tc>
        <w:tc>
          <w:tcPr>
            <w:tcW w:type="dxa" w:w="7313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network_mode: host — MORAI와 ROS 2 DDS 통신을 단순화</w:t>
            </w:r>
          </w:p>
        </w:tc>
      </w:tr>
      <w:t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Workspace</w:t>
            </w:r>
          </w:p>
        </w:tc>
        <w:tc>
          <w:tcPr>
            <w:tcW w:type="dxa" w:w="7313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호스트 저장소를 /workspace로 bind mount</w:t>
            </w:r>
          </w:p>
        </w:tc>
      </w:tr>
      <w:t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</w:t>
            </w:r>
          </w:p>
        </w:tc>
        <w:tc>
          <w:tcPr>
            <w:tcW w:type="dxa" w:w="7313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호스트 UID/GID를 컨테이너 dev 사용자에 반영해 권한 문제 완화</w:t>
            </w:r>
          </w:p>
        </w:tc>
      </w:tr>
      <w:t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ROS_DOMAIN_ID</w:t>
            </w:r>
          </w:p>
        </w:tc>
        <w:tc>
          <w:tcPr>
            <w:tcW w:type="dxa" w:w="7313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기본 0, 환경 변수로 변경 가능</w:t>
            </w:r>
          </w:p>
        </w:tc>
      </w:tr>
      <w:t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RMW</w:t>
            </w:r>
          </w:p>
        </w:tc>
        <w:tc>
          <w:tcPr>
            <w:tcW w:type="dxa" w:w="7313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rmw_fastrtps_cpp</w:t>
            </w:r>
          </w:p>
        </w:tc>
      </w:tr>
      <w:t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주요 Python 패키지</w:t>
            </w:r>
          </w:p>
        </w:tc>
        <w:tc>
          <w:tcPr>
            <w:tcW w:type="dxa" w:w="7313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OpenCV 4.5.4, NumPy 1.21.5, scikit-learn 0.23.2</w:t>
            </w:r>
          </w:p>
        </w:tc>
      </w:tr>
    </w:tbl>
    <w:p>
      <w:pPr>
        <w:spacing w:after="0"/>
      </w:pPr>
    </w:p>
    <w:p>
      <w:pPr>
        <w:pStyle w:val="Heading1"/>
      </w:pPr>
      <w:r>
        <w:t>3. Git/GitHub 협업 구조</w:t>
      </w:r>
    </w:p>
    <w:p>
      <w:pPr>
        <w:pStyle w:val="Heading2"/>
      </w:pPr>
      <w:r>
        <w:t>3.1 최종 브랜치 전략</w:t>
      </w:r>
    </w:p>
    <w:p>
      <w:pPr>
        <w:pStyle w:val="CodeBlock"/>
        <w:shd w:fill="F3F6F8"/>
      </w:pPr>
      <w:r>
        <w:rPr>
          <w:rFonts w:ascii="Noto Sans Mono CJK KR" w:hAnsi="Noto Sans Mono CJK KR" w:eastAsia="Noto Sans Mono CJK KR"/>
          <w:b w:val="0"/>
          <w:color w:val="1F1F1F"/>
          <w:sz w:val="17"/>
        </w:rPr>
        <w:t>main       : 검증된 안정 버전</w:t>
        <w:br/>
        <w:t xml:space="preserve">   ↑</w:t>
        <w:br/>
        <w:t>develop    : 팀 통합 및 MORAI 테스트</w:t>
        <w:br/>
        <w:t xml:space="preserve">   ↑       ↑       ↑</w:t>
        <w:br/>
        <w:t>perception planning control</w:t>
        <w:br/>
        <w:t xml:space="preserve">  인지       판단      제어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초기에는 개인 이름 기반 브랜치도 있었지만 최종적으로 main, develop, perception, planning, control의 5개 브랜치로 정리했다. 각 역할 브랜치에서 작업한 뒤 Pull Request를 통해 develop으로 통합하고, MORAI에서 검증한 develop을 main으로 병합한다.</w:t>
      </w:r>
    </w:p>
    <w:p>
      <w:pPr>
        <w:pStyle w:val="Heading2"/>
      </w:pPr>
      <w:r>
        <w:t>3.2 Git submodule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MORAI 전용 메시지 패키지 MORAI-ROS2_morai_msgs는 프로젝트에 복사하지 않고 Git submodule로 연결했다. 외부 저장소의 이력과 버전을 유지하면서 EdgeNode가 특정 commit을 참조할 수 있게 하기 위해서다.</w:t>
      </w:r>
    </w:p>
    <w:p>
      <w:pPr>
        <w:pStyle w:val="CodeBlock"/>
        <w:shd w:fill="F3F6F8"/>
      </w:pPr>
      <w:r>
        <w:rPr>
          <w:rFonts w:ascii="Noto Sans Mono CJK KR" w:hAnsi="Noto Sans Mono CJK KR" w:eastAsia="Noto Sans Mono CJK KR"/>
          <w:b w:val="0"/>
          <w:color w:val="1F1F1F"/>
          <w:sz w:val="17"/>
        </w:rPr>
        <w:t>[submodule "morai_msgs"]</w:t>
        <w:br/>
        <w:t xml:space="preserve">    path = ros2_ws/src/MORAI-ROS2_morai_msgs</w:t>
        <w:br/>
        <w:t xml:space="preserve">    url = https://github.com/MORAI-Autonomous/MORAI-ROS2_morai_msgs.git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새 개발자는 저장소를 받을 때 `git clone --recurse-submodules ...`를 사용해야 메시지 패키지까지 함께 준비된다.</w:t>
      </w:r>
    </w:p>
    <w:p>
      <w:pPr>
        <w:pStyle w:val="Heading1"/>
      </w:pPr>
      <w:r>
        <w:t>4. 환경 구축 과정에서 해결한 문제</w:t>
      </w:r>
    </w:p>
    <w:p>
      <w:pPr>
        <w:pStyle w:val="Heading2"/>
      </w:pPr>
      <w:r>
        <w:t>4.1 Ubuntu와 ROS 버전 통일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초기 ROS 1 Noetic 환경 경험이 있었지만 팀 프로젝트는 Ubuntu 22.04 + ROS 2 Humble로 통일했다. 과거 Noetic source가 shell 설정에 남아 혼동을 일으킨 적이 있어, 프로젝트 실행 시 Humble 환경을 명시적으로 source하는 습관을 정착시켰다.</w:t>
      </w:r>
    </w:p>
    <w:p>
      <w:pPr>
        <w:pStyle w:val="Heading2"/>
      </w:pPr>
      <w:r>
        <w:t>4.2 Docker 권한과 중복 컨테이너</w:t>
      </w:r>
    </w:p>
    <w:p>
      <w:pPr>
        <w:pStyle w:val="ListBullet"/>
        <w:spacing w:before="0" w:after="50" w:line="269" w:lineRule="auto"/>
        <w:ind w:left="340" w:hanging="142"/>
      </w:pPr>
      <w:r>
        <w:rPr>
          <w:rFonts w:ascii="NanumSquare" w:hAnsi="NanumSquare" w:eastAsia="NanumSquare"/>
          <w:b w:val="0"/>
          <w:color w:val="1F1F1F"/>
          <w:sz w:val="19"/>
        </w:rPr>
        <w:t>컨테이너가 root로 파일을 만들면 호스트에서 편집하기 어려워지는 문제를 UID/GID 전달 방식으로 해결했다.</w:t>
      </w:r>
    </w:p>
    <w:p>
      <w:pPr>
        <w:pStyle w:val="ListBullet"/>
        <w:spacing w:before="0" w:after="50" w:line="269" w:lineRule="auto"/>
        <w:ind w:left="340" w:hanging="142"/>
      </w:pPr>
      <w:r>
        <w:rPr>
          <w:rFonts w:ascii="NanumSquare" w:hAnsi="NanumSquare" w:eastAsia="NanumSquare"/>
          <w:b w:val="0"/>
          <w:color w:val="1F1F1F"/>
          <w:sz w:val="19"/>
        </w:rPr>
        <w:t>compose.yaml의 고정 container_name을 제거해 동일 프로젝트 계열 컨테이너가 중복 생성될 때 충돌하는 문제를 줄였다.</w:t>
      </w:r>
    </w:p>
    <w:p>
      <w:pPr>
        <w:pStyle w:val="ListBullet"/>
        <w:spacing w:before="0" w:after="50" w:line="269" w:lineRule="auto"/>
        <w:ind w:left="340" w:hanging="142"/>
      </w:pPr>
      <w:r>
        <w:rPr>
          <w:rFonts w:ascii="NanumSquare" w:hAnsi="NanumSquare" w:eastAsia="NanumSquare"/>
          <w:b w:val="0"/>
          <w:color w:val="1F1F1F"/>
          <w:sz w:val="19"/>
        </w:rPr>
        <w:t>과거 PhysiCar/Selfcar 이미지와 EdgeNode 컨테이너가 함께 있어 혼동된 경험 때문에, 현재는 프로젝트 디렉터리와 compose 기준으로 구분한다.</w:t>
      </w:r>
    </w:p>
    <w:p>
      <w:pPr>
        <w:pStyle w:val="Heading2"/>
      </w:pPr>
      <w:r>
        <w:t>4.3 VS Code Dev Container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저장소에 `.devcontainer/devcontainer.json`과 `.vscode` 설정을 포함시켜 팀원이 동일한 확장과 Python/ROS 경로를 사용하도록 했다. Dev Container에서 `whoami → dev`, `pwd → /workspace`, `echo $ROS_DISTRO → humble`을 확인해 개발 위치를 검증한다.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269" w:lineRule="auto"/>
            </w:pPr>
            <w:r>
              <w:rPr>
                <w:rFonts w:ascii="NanumSquare" w:hAnsi="NanumSquare" w:eastAsia="NanumSquare"/>
                <w:b/>
                <w:color w:val="8A5A00"/>
                <w:sz w:val="19"/>
              </w:rPr>
              <w:t xml:space="preserve">실무 팁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현재 컨테이너 안에서는 SSH 실행/연동 문제 때문에 `git push`가 실패한 적이 있다. 그래서 편집·build·commit은 Dev Container에서 하고, push는 호스트 Ubuntu 터미널에서 수행하는 방식이 가장 단순하고 안정적이었다.</w:t>
            </w:r>
          </w:p>
        </w:tc>
      </w:tr>
    </w:tbl>
    <w:p>
      <w:pPr>
        <w:spacing w:after="0"/>
      </w:pPr>
    </w:p>
    <w:p>
      <w:pPr>
        <w:pStyle w:val="Heading1"/>
      </w:pPr>
      <w:r>
        <w:t>5. MORAI와 ROS 2 연결</w:t>
      </w:r>
    </w:p>
    <w:p>
      <w:pPr>
        <w:pStyle w:val="Heading2"/>
      </w:pPr>
      <w:r>
        <w:t>5.1 MORAI 실행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MORAI 26.R1.H3 Linux 버전과 ERP42 차량을 사용한다. 카메라와 3D LiDAR는 Sensor Edit Mode에서 Ego 차량에 부착하고 설정을 저장했다.</w:t>
      </w:r>
    </w:p>
    <w:p>
      <w:pPr>
        <w:pStyle w:val="CodeBlock"/>
        <w:shd w:fill="F3F6F8"/>
      </w:pPr>
      <w:r>
        <w:rPr>
          <w:rFonts w:ascii="Noto Sans Mono CJK KR" w:hAnsi="Noto Sans Mono CJK KR" w:eastAsia="Noto Sans Mono CJK KR"/>
          <w:b w:val="0"/>
          <w:color w:val="1F1F1F"/>
          <w:sz w:val="17"/>
        </w:rPr>
        <w:t>source /opt/ros/humble/setup.bash</w:t>
        <w:br/>
        <w:t>cd ~/Desktop/MoraiLauncher_Lin</w:t>
        <w:br/>
        <w:t>./MORAISim.sh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MORAI를 단순히 실행하는 것보다 호스트 ROS 2 Humble을 source한 터미널에서 실행하는 것이 중요했다. 이 과정을 통해 MORAI의 ROS 2 플러그인이 필요한 라이브러리를 정상적으로 찾고, Connect와 토픽 통신을 안정화할 수 있었다.</w:t>
      </w:r>
    </w:p>
    <w:p>
      <w:pPr>
        <w:pStyle w:val="Heading2"/>
      </w:pPr>
      <w:r>
        <w:t>5.2 외부 제어</w:t>
      </w:r>
    </w:p>
    <w:p>
      <w:pPr>
        <w:pStyle w:val="ListBullet"/>
        <w:spacing w:before="0" w:after="50" w:line="269" w:lineRule="auto"/>
        <w:ind w:left="340" w:hanging="142"/>
      </w:pPr>
      <w:r>
        <w:rPr>
          <w:rFonts w:ascii="NanumSquare" w:hAnsi="NanumSquare" w:eastAsia="NanumSquare"/>
          <w:b w:val="0"/>
          <w:color w:val="1F1F1F"/>
          <w:sz w:val="19"/>
        </w:rPr>
        <w:t>Network Settings에서 ROS2를 활성화하고 연결한다.</w:t>
      </w:r>
    </w:p>
    <w:p>
      <w:pPr>
        <w:pStyle w:val="ListBullet"/>
        <w:spacing w:before="0" w:after="50" w:line="269" w:lineRule="auto"/>
        <w:ind w:left="340" w:hanging="142"/>
      </w:pPr>
      <w:r>
        <w:rPr>
          <w:rFonts w:ascii="NanumSquare" w:hAnsi="NanumSquare" w:eastAsia="NanumSquare"/>
          <w:b w:val="0"/>
          <w:color w:val="1F1F1F"/>
          <w:sz w:val="19"/>
        </w:rPr>
        <w:t>제어기는 MoraiCmdController를 사용한다.</w:t>
      </w:r>
    </w:p>
    <w:p>
      <w:pPr>
        <w:pStyle w:val="ListBullet"/>
        <w:spacing w:before="0" w:after="50" w:line="269" w:lineRule="auto"/>
        <w:ind w:left="340" w:hanging="142"/>
      </w:pPr>
      <w:r>
        <w:rPr>
          <w:rFonts w:ascii="NanumSquare" w:hAnsi="NanumSquare" w:eastAsia="NanumSquare"/>
          <w:b w:val="0"/>
          <w:color w:val="1F1F1F"/>
          <w:sz w:val="19"/>
        </w:rPr>
        <w:t>ERP42가 `/ctrl_cmd`를 실제로 따르려면 Ego Controller가 AV-ExternalCtrl이어야 한다.</w:t>
      </w:r>
    </w:p>
    <w:p>
      <w:pPr>
        <w:pStyle w:val="ListBullet"/>
        <w:spacing w:before="0" w:after="50" w:line="269" w:lineRule="auto"/>
        <w:ind w:left="340" w:hanging="142"/>
      </w:pPr>
      <w:r>
        <w:rPr>
          <w:rFonts w:ascii="NanumSquare" w:hAnsi="NanumSquare" w:eastAsia="NanumSquare"/>
          <w:b w:val="0"/>
          <w:color w:val="1F1F1F"/>
          <w:sz w:val="19"/>
        </w:rPr>
        <w:t>ROS 2 publisher가 없는데 차량이 마지막 명령으로 계속 움직인 경우 MORAI를 재시작해 외부 제어 상태를 초기화한 경험이 있다.</w:t>
      </w:r>
    </w:p>
    <w:p>
      <w:pPr>
        <w:pStyle w:val="Heading2"/>
      </w:pPr>
      <w:r>
        <w:t>5.3 확인된 주요 토픽</w:t>
      </w:r>
    </w:p>
    <w:p>
      <w:pPr>
        <w:pStyle w:val="CodeBlock"/>
        <w:shd w:fill="F3F6F8"/>
      </w:pPr>
      <w:r>
        <w:rPr>
          <w:rFonts w:ascii="Noto Sans Mono CJK KR" w:hAnsi="Noto Sans Mono CJK KR" w:eastAsia="Noto Sans Mono CJK KR"/>
          <w:b w:val="0"/>
          <w:color w:val="1F1F1F"/>
          <w:sz w:val="17"/>
        </w:rPr>
        <w:t>/camera/image/compressed</w:t>
        <w:br/>
        <w:t>/lidar/points</w:t>
        <w:br/>
        <w:t>/ctrl_cmd</w:t>
        <w:br/>
        <w:t>/ego_vehicle_status</w:t>
        <w:br/>
        <w:t>/object_status</w:t>
        <w:br/>
        <w:t>/traffic_light_status</w:t>
        <w:br/>
        <w:t>/intersection_status</w:t>
        <w:br/>
        <w:t>/collision_data</w:t>
        <w:br/>
        <w:t>/tf</w:t>
        <w:br/>
        <w:t>/rosout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카메라는 약 30 Hz, LiDAR는 약 9.5~10 Hz 수준으로 수신되는 것을 확인했다. `/lidar/points`는 `sensor_msgs/msg/PointCloud2` 형식이다.</w:t>
      </w:r>
    </w:p>
    <w:p>
      <w:pPr>
        <w:pStyle w:val="Heading1"/>
      </w:pPr>
      <w:r>
        <w:t>6. ROS 2 패키지 구조와 실행</w:t>
      </w:r>
    </w:p>
    <w:p>
      <w:pPr>
        <w:pStyle w:val="CodeBlock"/>
        <w:shd w:fill="F3F6F8"/>
      </w:pPr>
      <w:r>
        <w:rPr>
          <w:rFonts w:ascii="Noto Sans Mono CJK KR" w:hAnsi="Noto Sans Mono CJK KR" w:eastAsia="Noto Sans Mono CJK KR"/>
          <w:b w:val="0"/>
          <w:color w:val="1F1F1F"/>
          <w:sz w:val="17"/>
        </w:rPr>
        <w:t>ros2_ws/src/</w:t>
        <w:br/>
        <w:t>├── MORAI-ROS2_morai_msgs/</w:t>
        <w:br/>
        <w:t>├── edgenode_perception/</w:t>
        <w:br/>
        <w:t>├── edgenode_planning/</w:t>
        <w:br/>
        <w:t>├── edgenode_control/</w:t>
        <w:br/>
        <w:t>└── edgenode_bringup/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각 기능을 별도 패키지로 분리해 역할별 개발과 테스트가 가능하도록 했다. bringup 패키지는 개별 노드를 하나의 launch 파일로 묶어 통합 실행한다.</w:t>
      </w:r>
    </w:p>
    <w:p>
      <w:pPr>
        <w:pStyle w:val="CodeBlock"/>
        <w:shd w:fill="F3F6F8"/>
      </w:pPr>
      <w:r>
        <w:rPr>
          <w:rFonts w:ascii="Noto Sans Mono CJK KR" w:hAnsi="Noto Sans Mono CJK KR" w:eastAsia="Noto Sans Mono CJK KR"/>
          <w:b w:val="0"/>
          <w:color w:val="1F1F1F"/>
          <w:sz w:val="17"/>
        </w:rPr>
        <w:t>cd /workspace/ros2_ws</w:t>
        <w:br/>
        <w:t>colcon build --symlink-install</w:t>
        <w:br/>
        <w:t>source install/setup.bash</w:t>
        <w:br/>
        <w:t>ros2 launch edgenode_bringup autonomy.launch.py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`--symlink-install`은 Python 소스 수정이 설치 공간에 빠르게 반영되도록 해 개발 반복 속도를 높여준다. 다만 setup.py, package.xml, 엔트리포인트처럼 설치 메타데이터가 바뀌면 다시 build해야 한다.</w:t>
      </w:r>
    </w:p>
    <w:p>
      <w:pPr>
        <w:pStyle w:val="Heading1"/>
      </w:pPr>
      <w:r>
        <w:t>7. 초기 baseline 알고리즘</w:t>
      </w:r>
    </w:p>
    <w:p>
      <w:pPr>
        <w:pStyle w:val="Heading2"/>
      </w:pPr>
      <w:r>
        <w:t>7.1 Perception — Camera 차선 인식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1F1F"/>
          <w:sz w:val="19"/>
        </w:rPr>
        <w:t>`/camera/image/compressed`에서 JPEG 이미지를 수신하고 OpenCV로 decode한다.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1F1F"/>
          <w:sz w:val="19"/>
        </w:rPr>
        <w:t>HLS/HSV 색공간에서 흰색·노란색 차선 후보를 마스크로 만든다.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1F1F"/>
          <w:sz w:val="19"/>
        </w:rPr>
        <w:t>ROI(Region of Interest)로 도로 하단의 관심 영역만 남긴다.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1F1F"/>
          <w:sz w:val="19"/>
        </w:rPr>
        <w:t>하단 histogram으로 좌/우 시작점을 찾고 sliding window가 위쪽으로 이동하며 픽셀을 수집한다.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1F1F"/>
          <w:sz w:val="19"/>
        </w:rPr>
        <w:t>수집된 좌/우 픽셀에 2차 polynomial fit을 적용한다.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1F1F"/>
          <w:sz w:val="19"/>
        </w:rPr>
        <w:t>lookahead y 위치에서 차선 x를 평가하고 차선 중심과 영상 중심의 차이를 lane_error로 만든다.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1F1F"/>
          <w:sz w:val="19"/>
        </w:rPr>
        <w:t>검출 픽셀 수와 형태를 이용해 lane_confidence를 함께 발행한다.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269" w:lineRule="auto"/>
            </w:pPr>
            <w:r>
              <w:rPr>
                <w:rFonts w:ascii="NanumSquare" w:hAnsi="NanumSquare" w:eastAsia="NanumSquare"/>
                <w:b/>
                <w:color w:val="1F4E79"/>
                <w:sz w:val="19"/>
              </w:rPr>
              <w:t xml:space="preserve">핵심 개념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lane_error는 조향 명령이 아니라 “카메라 영상 기준으로 목표 차선 중심이 차량 중심에서 얼마나 벗어났는가”를 나타내는 인지 결과다. Planning과 Control이 이 값을 받아 실제 조향을 결정한다.</w:t>
            </w:r>
          </w:p>
        </w:tc>
      </w:tr>
    </w:tbl>
    <w:p>
      <w:pPr>
        <w:spacing w:after="0"/>
      </w:pPr>
    </w:p>
    <w:p>
      <w:pPr>
        <w:pStyle w:val="Heading2"/>
      </w:pPr>
      <w:r>
        <w:t>7.2 Perception — LiDAR 장애물 인식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PointCloud2의 x/y/z를 읽어 전방 ROI를 남긴 뒤 DBSCAN으로 가까운 점을 군집화한다. 처음에는 도로 표면을 약 2.1 m 앞 장애물로 오인하는 문제가 있어 `lidar_z_min_m`을 -1.5에서 -0.35로 조정했고 이후 장애물 출력이 정상화되었다.</w:t>
      </w:r>
    </w:p>
    <w:p>
      <w:pPr>
        <w:pStyle w:val="Heading2"/>
      </w:pPr>
      <w:r>
        <w:t>7.3 Planning — FSM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6236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LANE_FOLLOW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차선 중심을 따라 정상 주행</w:t>
            </w:r>
          </w:p>
        </w:tc>
      </w:tr>
      <w:tr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AVOID_LEFT / AVOID_RIGHT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장애물 위치에 따라 좌/우 회피 목표 생성</w:t>
            </w:r>
          </w:p>
        </w:tc>
      </w:tr>
      <w:tr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STOP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정지 필요 상황</w:t>
            </w:r>
          </w:p>
        </w:tc>
      </w:tr>
      <w:tr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LANE_LOST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차선 신뢰도가 낮아 안전 정지</w:t>
            </w:r>
          </w:p>
        </w:tc>
      </w:tr>
    </w:tbl>
    <w:p>
      <w:pPr>
        <w:spacing w:after="0"/>
      </w:pP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초기 baseline에서는 복잡한 최적화 경로계획보다 상태 기반 FSM을 사용했다. `cruise_speed_kmh=2.0`, `avoid_speed_kmh=1.5` 수준의 보수적 목표 속도로 시작했다.</w:t>
      </w:r>
    </w:p>
    <w:p>
      <w:pPr>
        <w:pStyle w:val="Heading2"/>
      </w:pPr>
      <w:r>
        <w:t>7.4 Control — PID</w:t>
      </w:r>
    </w:p>
    <w:p>
      <w:pPr>
        <w:pStyle w:val="CodeBlock"/>
        <w:shd w:fill="F3F6F8"/>
      </w:pPr>
      <w:r>
        <w:rPr>
          <w:rFonts w:ascii="Noto Sans Mono CJK KR" w:hAnsi="Noto Sans Mono CJK KR" w:eastAsia="Noto Sans Mono CJK KR"/>
          <w:b w:val="0"/>
          <w:color w:val="1F1F1F"/>
          <w:sz w:val="17"/>
        </w:rPr>
        <w:t>/planning/target_error  → Steering PID → front_steer</w:t>
        <w:br/>
        <w:t>/planning/target_speed  → Speed PID    → accel / brake</w:t>
        <w:br/>
        <w:t>/ego_vehicle_status     → 현재 속도 feedback</w:t>
        <w:br/>
        <w:t xml:space="preserve">                              ↓</w:t>
        <w:br/>
        <w:t xml:space="preserve">                         /ctrl_cmd → MORAI ERP42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Control은 EgoVehicleStatus의 속도 벡터 크기를 이용해 현재 속도를 구하고, target_error와 target_speed에 대해 각각 제어 명령을 만든다. Planning 또는 차량 상태가 stale하거나 target_speed가 0에 가까우면 안전을 위해 제동하도록 구성했다.</w:t>
      </w:r>
    </w:p>
    <w:p>
      <w:pPr>
        <w:pStyle w:val="Heading1"/>
      </w:pPr>
      <w:r>
        <w:t>8. 튜닝 시작 직전의 검증 상태</w:t>
      </w:r>
    </w:p>
    <w:p>
      <w:pPr>
        <w:pStyle w:val="ListBullet"/>
        <w:spacing w:before="0" w:after="50" w:line="269" w:lineRule="auto"/>
        <w:ind w:left="340" w:hanging="142"/>
      </w:pPr>
      <w:r>
        <w:rPr>
          <w:rFonts w:ascii="NanumSquare" w:hAnsi="NanumSquare" w:eastAsia="NanumSquare"/>
          <w:b w:val="0"/>
          <w:color w:val="1F1F1F"/>
          <w:sz w:val="19"/>
        </w:rPr>
        <w:t>Camera와 LiDAR 토픽이 MORAI → Docker ROS 2로 정상 수신되었다.</w:t>
      </w:r>
    </w:p>
    <w:p>
      <w:pPr>
        <w:pStyle w:val="ListBullet"/>
        <w:spacing w:before="0" w:after="50" w:line="269" w:lineRule="auto"/>
        <w:ind w:left="340" w:hanging="142"/>
      </w:pPr>
      <w:r>
        <w:rPr>
          <w:rFonts w:ascii="NanumSquare" w:hAnsi="NanumSquare" w:eastAsia="NanumSquare"/>
          <w:b w:val="0"/>
          <w:color w:val="1F1F1F"/>
          <w:sz w:val="19"/>
        </w:rPr>
        <w:t>Perception, Planning, Control, Bringup 4개 패키지와 MORAI 메시지 패키지가 colcon build에 성공했다.</w:t>
      </w:r>
    </w:p>
    <w:p>
      <w:pPr>
        <w:pStyle w:val="ListBullet"/>
        <w:spacing w:before="0" w:after="50" w:line="269" w:lineRule="auto"/>
        <w:ind w:left="340" w:hanging="142"/>
      </w:pPr>
      <w:r>
        <w:rPr>
          <w:rFonts w:ascii="NanumSquare" w:hAnsi="NanumSquare" w:eastAsia="NanumSquare"/>
          <w:b w:val="0"/>
          <w:color w:val="1F1F1F"/>
          <w:sz w:val="19"/>
        </w:rPr>
        <w:t>Perception → Planning → Control → `/ctrl_cmd` → ERP42의 end-to-end 연결이 실제 주행으로 확인되었다.</w:t>
      </w:r>
    </w:p>
    <w:p>
      <w:pPr>
        <w:pStyle w:val="ListBullet"/>
        <w:spacing w:before="0" w:after="50" w:line="269" w:lineRule="auto"/>
        <w:ind w:left="340" w:hanging="142"/>
      </w:pPr>
      <w:r>
        <w:rPr>
          <w:rFonts w:ascii="NanumSquare" w:hAnsi="NanumSquare" w:eastAsia="NanumSquare"/>
          <w:b w:val="0"/>
          <w:color w:val="1F1F1F"/>
          <w:sz w:val="19"/>
        </w:rPr>
        <w:t>`ros2 launch edgenode_bringup autonomy.launch.py` 한 명령으로 세 핵심 노드를 실행할 수 있게 되었다.</w:t>
      </w:r>
    </w:p>
    <w:p>
      <w:pPr>
        <w:pStyle w:val="ListBullet"/>
        <w:spacing w:before="0" w:after="50" w:line="269" w:lineRule="auto"/>
        <w:ind w:left="340" w:hanging="142"/>
      </w:pPr>
      <w:r>
        <w:rPr>
          <w:rFonts w:ascii="NanumSquare" w:hAnsi="NanumSquare" w:eastAsia="NanumSquare"/>
          <w:b w:val="0"/>
          <w:color w:val="1F1F1F"/>
          <w:sz w:val="19"/>
        </w:rPr>
        <w:t>차량이 움직이기는 했지만 직선에서 좌우로 크게 흔들리고, 상당 구간에서 느리거나 멈추는 문제가 남아 있었다.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이 시점부터 “PID 값을 감으로 바꾸는 튜닝”이 아니라 실제 주행 데이터를 저장하고 원인을 분리하는 데이터 기반 튜닝을 시작하기로 결정했다. 이 이후의 모든 코드 수정 과정은 별도 개발일지에서 기록한다.</w:t>
      </w:r>
    </w:p>
    <w:p>
      <w:pPr>
        <w:pStyle w:val="Heading1"/>
      </w:pPr>
      <w:r>
        <w:t>9. 기초 용어 사전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7087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ROS 2 Node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하나의 기능을 수행하는 실행 단위. 예: perception_node, control_node.</w:t>
            </w:r>
          </w:p>
        </w:tc>
      </w:tr>
      <w:t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Topic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Node 사이에서 메시지를 주고받는 이름 있는 통신 채널.</w:t>
            </w:r>
          </w:p>
        </w:tc>
      </w:tr>
      <w:t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Publisher / Subscriber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Topic에 메시지를 보내는 쪽 / 받는 쪽.</w:t>
            </w:r>
          </w:p>
        </w:tc>
      </w:tr>
      <w:t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Docker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소프트웨어 실행 환경을 이미지/컨테이너로 고정해 재현하는 기술.</w:t>
            </w:r>
          </w:p>
        </w:tc>
      </w:tr>
      <w:t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Dev Container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VS Code가 Docker 컨테이너 내부를 개발 환경처럼 사용하는 기능.</w:t>
            </w:r>
          </w:p>
        </w:tc>
      </w:tr>
      <w:t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ROI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영상 전체 중 실제 판단에 사용할 관심 영역.</w:t>
            </w:r>
          </w:p>
        </w:tc>
      </w:tr>
      <w:t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Sliding Window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차선 후보 픽셀을 창(window)이 이동하며 추적하는 방법.</w:t>
            </w:r>
          </w:p>
        </w:tc>
      </w:tr>
      <w:t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Polynomial Fit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픽셀 집합을 2차식 등으로 근사해 차선 곡선을 표현하는 방법.</w:t>
            </w:r>
          </w:p>
        </w:tc>
      </w:tr>
      <w:t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FSM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상태와 전환 규칙으로 판단 로직을 구성하는 방법.</w:t>
            </w:r>
          </w:p>
        </w:tc>
      </w:tr>
      <w:t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PID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오차(P), 누적오차(I), 오차 변화(D)를 이용하는 피드백 제어기.</w:t>
            </w:r>
          </w:p>
        </w:tc>
      </w:tr>
      <w:t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DBSCAN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거리/밀도 기반 군집화 알고리즘. LiDAR 점을 장애물 군집으로 묶는 데 사용.</w:t>
            </w:r>
          </w:p>
        </w:tc>
      </w:tr>
      <w:t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Git branch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같은 저장소에서 독립적인 개발 흐름을 유지하는 분기.</w:t>
            </w:r>
          </w:p>
        </w:tc>
      </w:tr>
      <w:t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Pull Request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브랜치 변경을 다른 브랜치에 병합하기 전 검토하는 GitHub 절차.</w:t>
            </w:r>
          </w:p>
        </w:tc>
      </w:tr>
      <w:t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Submodule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외부 Git 저장소의 특정 버전을 현재 저장소 안에서 참조하는 기능.</w:t>
            </w:r>
          </w:p>
        </w:tc>
      </w:tr>
    </w:tbl>
    <w:p>
      <w:pPr>
        <w:spacing w:after="0"/>
      </w:pPr>
    </w:p>
    <w:p>
      <w:pPr>
        <w:pStyle w:val="Heading1"/>
      </w:pPr>
      <w:r>
        <w:t>10. 발표용 한 장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질문</w:t>
            </w:r>
          </w:p>
        </w:tc>
        <w:tc>
          <w:tcPr>
            <w:tcW w:type="dxa" w:w="6690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 포인트</w:t>
            </w:r>
          </w:p>
        </w:tc>
      </w:tr>
      <w:tr>
        <w:tc>
          <w:tcPr>
            <w:tcW w:type="dxa" w:w="2948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왜 Docker를 사용했나?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팀원마다 ROS/Python 버전이 달라 생기는 환경 차이를 줄이고 재현성을 확보하기 위해.</w:t>
            </w:r>
          </w:p>
        </w:tc>
      </w:tr>
      <w:tr>
        <w:tc>
          <w:tcPr>
            <w:tcW w:type="dxa" w:w="2948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왜 MORAI는 한 노트북만?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설치/자원 부담을 줄이고 팀원은 역할 코드 개발에 집중하기 위해.</w:t>
            </w:r>
          </w:p>
        </w:tc>
      </w:tr>
      <w:tr>
        <w:tc>
          <w:tcPr>
            <w:tcW w:type="dxa" w:w="2948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왜 역할을 3개로 나눴나?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인지-판단-제어는 자율주행의 대표적 기능 분할이며, 팀 협업과 독립 테스트가 쉬워진다.</w:t>
            </w:r>
          </w:p>
        </w:tc>
      </w:tr>
      <w:tr>
        <w:tc>
          <w:tcPr>
            <w:tcW w:type="dxa" w:w="2948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초기 알고리즘은 왜 전통 영상처리인가?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빠르게 end-to-end 구조를 검증하고 문제 위치를 설명하기 쉬운 baseline이 필요했기 때문.</w:t>
            </w:r>
          </w:p>
        </w:tc>
      </w:tr>
      <w:tr>
        <w:tc>
          <w:tcPr>
            <w:tcW w:type="dxa" w:w="2948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튜닝 전 무엇까지 성공했나?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MORAI 센서 수신부터 ROS 2 판단/제어와 ERP42 실제 주행까지 전체 파이프라인을 연결했다.</w:t>
            </w:r>
          </w:p>
        </w:tc>
      </w:tr>
    </w:tbl>
    <w:p>
      <w:pPr>
        <w:spacing w:after="0"/>
      </w:pPr>
    </w:p>
    <w:p>
      <w:pPr>
        <w:pStyle w:val="Heading1"/>
      </w:pPr>
      <w:r>
        <w:t>11. 자주 쓰는 명령어</w:t>
      </w:r>
    </w:p>
    <w:p>
      <w:pPr>
        <w:pStyle w:val="Heading2"/>
      </w:pPr>
      <w:r>
        <w:t>Host — 프로젝트 시작</w:t>
      </w:r>
    </w:p>
    <w:p>
      <w:pPr>
        <w:pStyle w:val="CodeBlock"/>
        <w:shd w:fill="F3F6F8"/>
      </w:pPr>
      <w:r>
        <w:rPr>
          <w:rFonts w:ascii="Noto Sans Mono CJK KR" w:hAnsi="Noto Sans Mono CJK KR" w:eastAsia="Noto Sans Mono CJK KR"/>
          <w:b w:val="0"/>
          <w:color w:val="1F1F1F"/>
          <w:sz w:val="17"/>
        </w:rPr>
        <w:t>cd ~/프프/EdgeNode</w:t>
        <w:br/>
        <w:t>git fetch origin</w:t>
        <w:br/>
        <w:t>git switch develop</w:t>
        <w:br/>
        <w:t>git pull origin develop</w:t>
        <w:br/>
        <w:t>docker compose up -d</w:t>
        <w:br/>
        <w:t>code .</w:t>
      </w:r>
    </w:p>
    <w:p>
      <w:pPr>
        <w:pStyle w:val="Heading2"/>
      </w:pPr>
      <w:r>
        <w:t>Host — MORAI</w:t>
      </w:r>
    </w:p>
    <w:p>
      <w:pPr>
        <w:pStyle w:val="CodeBlock"/>
        <w:shd w:fill="F3F6F8"/>
      </w:pPr>
      <w:r>
        <w:rPr>
          <w:rFonts w:ascii="Noto Sans Mono CJK KR" w:hAnsi="Noto Sans Mono CJK KR" w:eastAsia="Noto Sans Mono CJK KR"/>
          <w:b w:val="0"/>
          <w:color w:val="1F1F1F"/>
          <w:sz w:val="17"/>
        </w:rPr>
        <w:t>source /opt/ros/humble/setup.bash</w:t>
        <w:br/>
        <w:t>cd ~/Desktop/MoraiLauncher_Lin</w:t>
        <w:br/>
        <w:t>./MORAISim.sh</w:t>
      </w:r>
    </w:p>
    <w:p>
      <w:pPr>
        <w:pStyle w:val="Heading2"/>
      </w:pPr>
      <w:r>
        <w:t>Dev Container — build / launch</w:t>
      </w:r>
    </w:p>
    <w:p>
      <w:pPr>
        <w:pStyle w:val="CodeBlock"/>
        <w:shd w:fill="F3F6F8"/>
      </w:pPr>
      <w:r>
        <w:rPr>
          <w:rFonts w:ascii="Noto Sans Mono CJK KR" w:hAnsi="Noto Sans Mono CJK KR" w:eastAsia="Noto Sans Mono CJK KR"/>
          <w:b w:val="0"/>
          <w:color w:val="1F1F1F"/>
          <w:sz w:val="17"/>
        </w:rPr>
        <w:t>cd /workspace/ros2_ws</w:t>
        <w:br/>
        <w:t>colcon build --symlink-install</w:t>
        <w:br/>
        <w:t>source install/setup.bash</w:t>
        <w:br/>
        <w:t>ros2 launch edgenode_bringup autonomy.launch.py</w:t>
      </w:r>
    </w:p>
    <w:p>
      <w:pPr>
        <w:pStyle w:val="Heading2"/>
      </w:pPr>
      <w:r>
        <w:t>기본 ROS 2 점검</w:t>
      </w:r>
    </w:p>
    <w:p>
      <w:pPr>
        <w:pStyle w:val="CodeBlock"/>
        <w:shd w:fill="F3F6F8"/>
      </w:pPr>
      <w:r>
        <w:rPr>
          <w:rFonts w:ascii="Noto Sans Mono CJK KR" w:hAnsi="Noto Sans Mono CJK KR" w:eastAsia="Noto Sans Mono CJK KR"/>
          <w:b w:val="0"/>
          <w:color w:val="1F1F1F"/>
          <w:sz w:val="17"/>
        </w:rPr>
        <w:t>ros2 node list</w:t>
        <w:br/>
        <w:t>ros2 topic list</w:t>
        <w:br/>
        <w:t>ros2 topic info /ctrl_cmd -v</w:t>
        <w:br/>
        <w:t>ros2 topic echo /planning/state --once</w:t>
        <w:br/>
        <w:t>ros2 topic echo /ctrl_cmd --once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269" w:lineRule="auto"/>
            </w:pPr>
            <w:r>
              <w:rPr>
                <w:rFonts w:ascii="NanumSquare" w:hAnsi="NanumSquare" w:eastAsia="NanumSquare"/>
                <w:b/>
                <w:color w:val="2E7D32"/>
                <w:sz w:val="19"/>
              </w:rPr>
              <w:t xml:space="preserve">고정본 종료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이 문서의 범위는 “데이터 기반 튜닝을 시작하기 직전”까지다. 2026-09-20의 logger 추가, Perception 진단, polynomial 외삽 문제 수정 등은 개발일지 MASTER의 Day 1부터 이어진다.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879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5B6573"/>
        <w:sz w:val="15"/>
      </w:rPr>
      <w:t>FIRSTJUN / EdgeNode  ·  ROS 2 Humble  ·  MORAI 26.R1.H3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5B6573"/>
        <w:sz w:val="16"/>
      </w:rPr>
      <w:t>EdgeNode 기반 구축 및 초기 구현 정리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8" w:lineRule="auto"/>
    </w:pPr>
    <w:rPr>
      <w:rFonts w:ascii="NanumSquare" w:hAnsi="NanumSquare" w:eastAsia="NanumSquar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00"/>
      <w:contextualSpacing/>
    </w:pPr>
    <w:rPr>
      <w:rFonts w:asciiTheme="majorHAnsi" w:eastAsiaTheme="majorEastAsia" w:hAnsiTheme="majorHAnsi" w:cstheme="majorBidi" w:ascii="NanumSquare Bold" w:hAnsi="NanumSquare Bold" w:eastAsia="NanumSquare Bold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198" w:right="142"/>
    </w:pPr>
    <w:rPr>
      <w:rFonts w:ascii="Noto Sans Mono CJK KR" w:hAnsi="Noto Sans Mono CJK KR" w:eastAsia="Noto Sans Mono CJK KR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