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anumSquare Bold" w:hAnsi="NanumSquare Bold" w:eastAsia="NanumSquare Bold"/>
          <w:b/>
          <w:color w:val="1F4E79"/>
          <w:sz w:val="50"/>
        </w:rPr>
        <w:t>EdgeNode 개발일지 MASTER</w:t>
      </w:r>
    </w:p>
    <w:p>
      <w:pPr>
        <w:jc w:val="center"/>
      </w:pPr>
      <w:r>
        <w:rPr>
          <w:rFonts w:ascii="NanumSquare Bold" w:hAnsi="NanumSquare Bold" w:eastAsia="NanumSquare Bold"/>
          <w:b/>
          <w:color w:val="2F75B5"/>
          <w:sz w:val="28"/>
        </w:rPr>
        <w:t>데이터 기반 튜닝 · 실험 · 코드 개선 기록</w:t>
      </w:r>
    </w:p>
    <w:p>
      <w:pPr>
        <w:spacing w:before="240"/>
        <w:jc w:val="center"/>
      </w:pPr>
      <w:r>
        <w:rPr>
          <w:rFonts w:ascii="NanumSquare" w:hAnsi="NanumSquare" w:eastAsia="NanumSquare"/>
          <w:b w:val="0"/>
          <w:color w:val="5B6573"/>
          <w:sz w:val="20"/>
        </w:rPr>
        <w:t>개발일지 시작일  2026-09-20  |  Day 1  |  계속 누적 예정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10200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이 문서는 2026-09-20 이후 실제 코드 수정 과정을 날짜별로 계속 이어 붙이는 “살아있는 개발 기록”입니다.</w:t>
            </w:r>
          </w:p>
        </w:tc>
      </w:tr>
    </w:tbl>
    <w:p>
      <w:pPr>
        <w:spacing w:before="1400"/>
        <w:jc w:val="center"/>
      </w:pPr>
      <w:r>
        <w:rPr>
          <w:rFonts w:ascii="NanumSquare" w:hAnsi="NanumSquare" w:eastAsia="NanumSquare"/>
          <w:b/>
          <w:color w:val="1F4E79"/>
          <w:sz w:val="20"/>
        </w:rPr>
        <w:t>문서 목적</w:t>
      </w:r>
    </w:p>
    <w:p>
      <w:pPr>
        <w:jc w:val="center"/>
      </w:pPr>
      <w:r>
        <w:rPr>
          <w:rFonts w:ascii="NanumSquare" w:hAnsi="NanumSquare" w:eastAsia="NanumSquare"/>
          <w:b w:val="0"/>
          <w:color w:val="5B6573"/>
          <w:sz w:val="19"/>
        </w:rPr>
        <w:t>공부 · 개발 추적 · 팀 공유 · 발표 준비를 위한 프로젝트 기록</w:t>
      </w:r>
    </w:p>
    <w:p>
      <w:r>
        <w:br w:type="page"/>
      </w:r>
    </w:p>
    <w:p>
      <w:pPr>
        <w:pStyle w:val="Heading1"/>
      </w:pPr>
      <w:r>
        <w:t>이 개발일지의 사용 규칙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환경 구축과 초기 baseline 설명은 별도 「EdgeNode 프로젝트 기반 구축 및 초기 구현 정리」에서 끝낸다. 이 문서에는 그 이후 실제 개발에서 무엇을 발견했고, 왜 코드를 바꿨고, 어떤 데이터를 근거로 성공/실패를 판단했는지를 날짜별로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매일 기록할 항목</w:t>
            </w:r>
          </w:p>
        </w:tc>
        <w:tc>
          <w:tcPr>
            <w:tcW w:type="dxa" w:w="6803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기록 내용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문제 관찰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실제 MORAI에서 어떤 현상이 보였는가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측정/로그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CSV 또는 rosbag으로 어떤 데이터를 확보했는가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가설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원인 후보를 무엇으로 보았는가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수정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어떤 파일/로직을 하나만 바꿨는가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검증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수정 전후 숫자와 실제 주행이 어떻게 달라졌는가</w:t>
            </w:r>
          </w:p>
        </w:tc>
      </w:tr>
      <w:tr>
        <w:tc>
          <w:tcPr>
            <w:tcW w:type="dxa" w:w="283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결론/다음 단계</w:t>
            </w:r>
          </w:p>
        </w:tc>
        <w:tc>
          <w:tcPr>
            <w:tcW w:type="dxa" w:w="680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무엇을 배웠고 다음에는 무엇을 확인할 것인가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2E7D32"/>
                <w:sz w:val="19"/>
              </w:rPr>
              <w:t xml:space="preserve">중요 원칙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한 번에 여러 파라미터를 동시에 바꾸지 않는다. 로그로 원인을 좁히고, 하나의 가설만 수정하고, 다시 같은 조건에서 비교한다. 2026-09-21부터는 동일 입력 재현을 위해 rosbag을 실험 루프의 시작에 추가한다.</w:t>
            </w:r>
          </w:p>
        </w:tc>
      </w:tr>
    </w:tbl>
    <w:p>
      <w:pPr>
        <w:spacing w:after="0"/>
      </w:pPr>
    </w:p>
    <w:p>
      <w:pPr>
        <w:pStyle w:val="Heading1"/>
      </w:pPr>
      <w:r>
        <w:t>Day 1 — 2026-09-20  데이터 기반 Perception 튜닝 시작</w:t>
      </w:r>
    </w:p>
    <w:p>
      <w:pPr>
        <w:pStyle w:val="Heading2"/>
      </w:pPr>
      <w:r>
        <w:t>1. 시작 시점의 문제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baseline 자율주행은 MORAI ERP42를 실제로 움직일 수 있었지만, 직선에서도 좌우 흔들림이 크고 차량이 느리거나 자주 멈추는 문제가 있었다. 처음에는 Steering PID를 의심할 수 있었지만, 실제 원인이 Perception인지 Control인지 분리할 데이터가 없었다.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오늘의 목표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감으로 PID를 튜닝하지 않고, 실제 주행 로그를 저장해 “입력이 흔들리는지 / 제어기가 흔드는지 / 왜 차선을 잃는지”를 숫자로 확인한다.</w:t>
            </w:r>
          </w:p>
        </w:tc>
      </w:tr>
    </w:tbl>
    <w:p>
      <w:pPr>
        <w:spacing w:after="0"/>
      </w:pPr>
    </w:p>
    <w:p>
      <w:pPr>
        <w:pStyle w:val="Heading2"/>
      </w:pPr>
      <w:r>
        <w:t>2. Step 1 — edgenode_logger 패키지 생성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ROS 2 토픽을 `ros2 topic echo`로 보는 방식은 순간 값 확인에는 좋지만 여러 신호의 시간 관계를 분석하기 어렵다. 따라서 ament_python 기반 `edgenode_logger` 패키지를 새로 만들고 20 Hz(0.05 s 간격)로 최신 값을 CSV 한 행에 저장하도록 했다.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초기 CSV 열</w:t>
        <w:br/>
        <w:t>time_sec, lane_error, lane_confidence, target_error, target_speed_kmh,</w:t>
        <w:br/>
        <w:t>planning_state, current_speed_kmh, front_steer, accel, brake, longl_cmd_type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로그는 `/workspace/logs/run_YYYYMMDD_HHMMSS.csv`에 저장한다. 각 토픽의 “마지막 수신값”을 정해진 주기로 샘플링하는 구조이므로 한 행의 모든 필드가 정확히 동일 timestamp를 의미하지는 않는다. 이 한계도 분석 시 함께 고려했다.</w:t>
      </w:r>
    </w:p>
    <w:p>
      <w:pPr>
        <w:pStyle w:val="Heading2"/>
      </w:pPr>
      <w:r>
        <w:t>3. Step 2 — 최초 실제 주행 로그로 문제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236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로그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01_initial_baseline.csv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기록 시간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약 47.1 s / 943행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LANE_FOLLOW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205행 (21.74%)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LANE_LOST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738행 (78.26%)</w:t>
            </w:r>
          </w:p>
        </w:tc>
      </w:tr>
      <w:tr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핵심 해석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PID보다 먼저 차선 인식 유실을 해결해야 함</w:t>
            </w:r>
          </w:p>
        </w:tc>
      </w:tr>
    </w:tbl>
    <w:p>
      <w:pPr>
        <w:spacing w:after="0"/>
      </w:pP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초기 준비 시간을 제외해도 LANE_LOST가 매우 많았고, Planning이 LANE_LOST일 때 target_speed=0을 보내므로 차량이 느리거나 멈추는 현상의 직접 원인이 Perception일 가능성이 커졌다. 이 결과로 “PID부터 조정”하던 접근을 중단했다.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또한 안정적인 lane_error 구간에서도 front_steer가 작은 폭으로 부호를 반복해 바꾸는 구간이 있어 Kd가 작은 목표 변화에 민감할 가능성도 발견했다. 그러나 우선순위는 더 큰 문제인 Perception 유실로 두었다.</w:t>
      </w:r>
    </w:p>
    <w:p>
      <w:pPr>
        <w:pStyle w:val="Heading2"/>
      </w:pPr>
      <w:r>
        <w:t>4. Step 3 — confidence=0의 이유를 보기 위한 진단 토픽 추가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기존 CSV에는 confidence가 0이라는 결과만 있고 이유는 없었다. 따라서 알고리즘 동작은 바꾸지 않고 “관측 가능성(observability)”만 높였다.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/perception/left_pixel_count</w:t>
        <w:br/>
        <w:t>/perception/right_pixel_count</w:t>
        <w:br/>
        <w:t>/perception/lane_detection_mode   # BOTH / LEFT_ONLY / RIGHT_ONLY / NONE</w:t>
        <w:br/>
        <w:t>/perception/lane_failure_reason   # OK / INVALID_LANE_GEOMETRY / ...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logger에도 같은 4개 열을 추가했다. 이 단계부터 단순히 “실패했다”가 아니라 픽셀 수가 부족했는지, 양쪽/한쪽 차선을 검출했는지, 어떤 실패 분기를 탔는지 추적할 수 있게 되었다.</w:t>
      </w:r>
    </w:p>
    <w:p>
      <w:pPr>
        <w:pStyle w:val="Heading2"/>
      </w:pPr>
      <w:r>
        <w:t>5. Step 4 — 실패 원인은 픽셀 부족이 아니라 기하 오류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5669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02_failure_diagnostics.csv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행 수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530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LANE_FOLLOW / LOST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294 / 236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BOTH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45 (8.49%)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LEFT_ONLY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243 (45.85%)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RIGHT_ONLY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0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NONE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242 (45.66%)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INVALID_LANE_GEOMETRY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240 (45.28%)</w:t>
            </w:r>
          </w:p>
        </w:tc>
      </w:tr>
    </w:tbl>
    <w:p>
      <w:pPr>
        <w:spacing w:after="0"/>
      </w:pP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중요한 점은 `INVALID_LANE_GEOMETRY`가 발생한 행에서도 좌우 후보 픽셀이 대부분 `min_lane_pixels=180` 이상이었다는 것이다. 즉 차선 픽셀이 “없어서” 실패한 것이 아니라, 두 polynomial을 평가했을 때 `right_x &lt;= left_x`가 되어 기하적으로 말이 안 되는 결과를 폐기하고 있었다.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8A5A00"/>
                <w:sz w:val="19"/>
              </w:rPr>
              <w:t xml:space="preserve">판단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`min_lane_pixels`를 낮추는 것은 이 실패의 직접 해결책이 아니다. 안전 검사인 `right_x &lt;= left_x`를 없애는 것도 잘못된 방향이다. 그 앞에서 왜 잘못된 좌우 fit이 만들어지는지를 찾아야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6. Step 5 — 좌우 sliding window 중복 픽셀 제거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코드를 확인한 결과 좌우 window가 겹칠 때 동일 nonzero pixel이 양쪽 후보에 동시에 들어갈 수 있었다. 두 window를 모두 만족하는 픽셀은 갱신 전 center와의 x 거리를 비교해 더 가까운 쪽에만 배정하고, 거리가 같으면 제외하도록 수정했다.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검증</w:t>
            </w:r>
          </w:p>
        </w:tc>
        <w:tc>
          <w:tcPr>
            <w:tcW w:type="dxa" w:w="5669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합성 중첩 테스트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중복 픽셀 1,440개 → 0개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비중첩 마스크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기존 결과 유지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실제 MORAI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LANE_LOST 173 / FOLLOW 96, INVALID_LANE_GEOMETRY 167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결론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논리적으로 필요한 수정이지만 핵심 원인은 아님</w:t>
            </w:r>
          </w:p>
        </w:tc>
      </w:tr>
    </w:tbl>
    <w:p>
      <w:pPr>
        <w:spacing w:after="0"/>
      </w:pPr>
    </w:p>
    <w:p>
      <w:pPr>
        <w:pStyle w:val="Heading2"/>
      </w:pPr>
      <w:r>
        <w:t>7. Step 6 — eval 위치의 left_x / right_x를 직접 기록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기하 오류가 실제로 얼마나 비정상적인지 보기 위해 `left_x_eval`, `right_x_eval`, `lane_width_eval`을 진단 토픽과 CSV 열에 추가했다. 중간에 차량을 수동으로 이동시킨 실험 로그는 정량 비교 시 개입 구간을 제외해야 한다.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오류 예시</w:t>
        <w:br/>
        <w:t>left_x = -294.8 px</w:t>
        <w:br/>
        <w:t>right_x = -3632.7 px</w:t>
        <w:br/>
        <w:t>lane_width = -3337.8 px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영상 좌표 범위를 훨씬 벗어나는 값이 발생했다. 단순히 좌우 차선이 바뀐 정도가 아니라 polynomial을 부적절한 위치에서 평가해 폭주하는 문제가 의심되었다.</w:t>
      </w:r>
    </w:p>
    <w:p>
      <w:pPr>
        <w:pStyle w:val="Heading2"/>
      </w:pPr>
      <w:r>
        <w:t>8. Step 7 — polynomial 입력 y 범위와 eval_y 비교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다음으로 `eval_y`, left/right fit에 실제 사용된 `y_min/y_max`, 평가 위치가 입력 범위 안인지 `INSIDE/OUTSIDE`로 기록했다.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반복된 INVALID_LANE_GEOMETRY 패턴</w:t>
        <w:br/>
        <w:t>eval_y = 384</w:t>
        <w:br/>
        <w:t>left_y  ≈ 264 ~ 470  → INSIDE</w:t>
        <w:br/>
        <w:t>right_y ≈ 264 ~ 336~356 → OUTSIDE</w:t>
        <w:br/>
        <w:br/>
        <w:t>즉, 오른쪽 fit은 관측되지 않은 y=384까지 2차식을 외삽(extrapolation)하고 있었음.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이 패턴은 여러 오류 행에서 반복되었다. 왼쪽 polynomial은 실제 입력 범위 안에서 평가했지만 오른쪽 polynomial은 데이터가 없는 영역까지 연장되면서 right_x가 왼쪽으로 급격히 휘어 `right_x &lt;= left_x`를 만들었다.</w:t>
      </w:r>
    </w:p>
    <w:p>
      <w:pPr>
        <w:pStyle w:val="Heading2"/>
      </w:pPr>
      <w:r>
        <w:t>9. Step 8 — 첫 핵심 알고리즘 수정: 범위 밖 fit 사용 금지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“fit이 존재한다”와 “현재 eval_y에서 그 fit을 신뢰할 수 있다”를 구분하도록 수정했다. eval_y가 해당 차선의 실제 polyfit 입력 y 범위 밖이면 lane center 계산에서 해당 fit을 제외한다.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최종 사용 규칙</w:t>
        <w:br/>
        <w:t>left INSIDE + right INSIDE  → BOTH</w:t>
        <w:br/>
        <w:t>left INSIDE + right OUTSIDE → LEFT_ONLY</w:t>
        <w:br/>
        <w:t>left OUTSIDE + right INSIDE → RIGHT_ONLY</w:t>
        <w:br/>
        <w:t>양쪽 모두 OUTSIDE/NO_FIT   → NONE</w:t>
        <w:br/>
        <w:br/>
        <w:t>※ polynomial 계산 자체, eval_y, ROI, threshold, margin, min_lane_pixels는 변경하지 않음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한쪽만 유효한 경우에는 기존 `default_lane_width_px_640=280` 기반 LEFT_ONLY/RIGHT_ONLY 보완 로직을 그대로 재사용했다. 즉 불확실한 외삽을 믿는 대신 실제로 관측된 한쪽 차선을 기준으로 반대편 차선을 추정한다.</w:t>
      </w:r>
    </w:p>
    <w:p>
      <w:pPr>
        <w:pStyle w:val="Heading2"/>
      </w:pPr>
      <w:r>
        <w:t>10. Step 9 — 차선 유실은 사라졌지만 새로운 의미 오류 발견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최신 로그 결과</w:t>
            </w:r>
          </w:p>
        </w:tc>
        <w:tc>
          <w:tcPr>
            <w:tcW w:type="dxa" w:w="5669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LANE_FOLLOW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519 / 519 (100%)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LANE_LOST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0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BOTH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444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LEFT_ONLY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75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NONE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0</w:t>
            </w:r>
          </w:p>
        </w:tc>
      </w:tr>
      <w:tr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lane_failure_reason</w:t>
            </w:r>
          </w:p>
        </w:tc>
        <w:tc>
          <w:tcPr>
            <w:tcW w:type="dxa" w:w="5669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519행 모두 OK</w:t>
            </w:r>
          </w:p>
        </w:tc>
      </w:tr>
    </w:tbl>
    <w:p>
      <w:pPr>
        <w:spacing w:after="0"/>
      </w:pP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이 테스트에서는 장시간 LANE_LOST 문제를 제거하는 데 성공했다. 하지만 실제 화면을 확인하자 차량이 차로 중앙이 아니라 왼쪽 노란 실선 자체를 차량 중앙에 두고 주행했다. “상태가 항상 FOLLOW”라는 것만으로 인지 결과가 의미적으로 올바른 것은 아니었다.</w:t>
      </w:r>
    </w:p>
    <w:p>
      <w:r>
        <w:br w:type="page"/>
      </w:r>
    </w:p>
    <w:p>
      <w:pPr>
        <w:pStyle w:val="Heading2"/>
      </w:pPr>
      <w:r>
        <w:t>11. 새 문제 분석 — 노란 실선 한 개를 두 차선으로 오인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설정의 기준 차선 폭은 `default_lane_width_px_640=280.0`인데, 최신 로그에서 BOTH 444행의 `lane_width_eval`은 매우 좁고 일정했다.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BOTH lane_width_eval</w:t>
            </w:r>
          </w:p>
        </w:tc>
        <w:tc>
          <w:tcPr>
            <w:tcW w:type="dxa" w:w="5102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count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444</w:t>
            </w:r>
          </w:p>
        </w:tc>
      </w:tr>
      <w:tr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평균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26.0727 px</w:t>
            </w:r>
          </w:p>
        </w:tc>
      </w:tr>
      <w:tr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최소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25.3211 px</w:t>
            </w:r>
          </w:p>
        </w:tc>
      </w:tr>
      <w:tr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최대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26.9901 px</w:t>
            </w:r>
          </w:p>
        </w:tc>
      </w:tr>
      <w:tr>
        <w:tc>
          <w:tcPr>
            <w:tcW w:type="dxa" w:w="453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기준 차선 폭</w:t>
            </w:r>
          </w:p>
        </w:tc>
        <w:tc>
          <w:tcPr>
            <w:tcW w:type="dxa" w:w="510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280.0 px</w:t>
            </w:r>
          </w:p>
        </w:tc>
      </w:tr>
    </w:tbl>
    <w:p>
      <w:pPr>
        <w:spacing w:after="0"/>
      </w:pP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실제 가능성이 높은 오인 구조</w:t>
        <w:br/>
        <w:br/>
        <w:t>노란 실선 하나</w:t>
        <w:br/>
        <w:t>|&lt;---- 약 26 px ----&gt;|</w:t>
        <w:br/>
        <w:t>왼쪽 경계        오른쪽 경계</w:t>
        <w:br/>
        <w:t xml:space="preserve">   ↓                 ↓</w:t>
        <w:br/>
        <w:t>left_fit          right_fit</w:t>
        <w:br/>
        <w:t xml:space="preserve">        ↓</w:t>
        <w:br/>
        <w:t>프로그램은 BOTH로 판단</w:t>
        <w:br/>
        <w:t xml:space="preserve">        ↓</w:t>
        <w:br/>
        <w:t>26 px의 가운데를 lane_center로 계산</w:t>
        <w:br/>
        <w:t xml:space="preserve">        ↓</w:t>
        <w:br/>
        <w:t>차량이 노란 실선을 중앙에 두고 주행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따라서 다음 수정은 “비정상적으로 좁은 두 fit을 서로 다른 두 차선으로 보지 않고 하나의 물리적인 lane marker로 합치는 것”이다. marker가 영상 중심 왼쪽이면 LEFT_ONLY, 오른쪽이면 RIGHT_ONLY로 해석해 기존 280 px 폭 보완 로직을 재사용하는 방향을 정리했다. 다만 Codex 사용 한도 때문에 이 수정은 아직 실제 코드에 적용하지 않았다.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2E7D32"/>
                <w:sz w:val="19"/>
              </w:rPr>
              <w:t xml:space="preserve">Day 1 종료 시점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GitHub develop에는 logger, 진단 토픽, 좌우 중복 픽셀 제거, eval_y 범위 밖 fit 제외까지 저장되어 있다. “26 px 좁은 marker 병합” 수정은 아직 미적용 상태이므로 Day 2의 첫 코드 수정 후보다.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Day 1 실험 로그 정리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logs/2026-09-20_perception_tuning/</w:t>
        <w:br/>
        <w:t>├── 00_logger_test.csv</w:t>
        <w:br/>
        <w:t>├── 01_initial_baseline.csv</w:t>
        <w:br/>
        <w:t>├── 02_failure_diagnostics.csv</w:t>
        <w:br/>
        <w:t>├── 03_duplicate_pixel_fix.csv</w:t>
        <w:br/>
        <w:t>├── 04_eval_x_diagnostics_manual_intervention.csv</w:t>
        <w:br/>
        <w:t>├── 05_polyfit_y_range_diagnostics.csv</w:t>
        <w:br/>
        <w:t>└── 06_eval_range_fix_yellow_line_issue.csv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72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6066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 / 사용 주의</w:t>
            </w:r>
          </w:p>
        </w:tc>
      </w:tr>
      <w:tr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00_logger_test.csv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CSV logger 생성/종료 자체 확인용</w:t>
            </w:r>
          </w:p>
        </w:tc>
      </w:tr>
      <w:tr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01_initial_baseline.csv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최초 실제 주행. LANE_LOST 78.26% 확인</w:t>
            </w:r>
          </w:p>
        </w:tc>
      </w:tr>
      <w:tr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02_failure_diagnostics.csv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pixel/mode/failure reason 추가. INVALID_LANE_GEOMETRY 집중 확인</w:t>
            </w:r>
          </w:p>
        </w:tc>
      </w:tr>
      <w:tr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03_duplicate_pixel_fix.csv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좌우 중복 픽셀 제거 후. 핵심 문제는 계속 남음</w:t>
            </w:r>
          </w:p>
        </w:tc>
      </w:tr>
      <w:tr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04_eval_x_diagnostics_manual_intervention.csv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left/right x 직접 확인. 중간 수동 개입이 있어 비교 시 주의</w:t>
            </w:r>
          </w:p>
        </w:tc>
      </w:tr>
      <w:tr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05_polyfit_y_range_diagnostics.csv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eval_y와 실제 fit y 범위를 비교해 외삽 문제 확인</w:t>
            </w:r>
          </w:p>
        </w:tc>
      </w:tr>
      <w:tr>
        <w:tc>
          <w:tcPr>
            <w:tcW w:type="dxa" w:w="3572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06_eval_range_fix_yellow_line_issue.csv</w:t>
            </w:r>
          </w:p>
        </w:tc>
        <w:tc>
          <w:tcPr>
            <w:tcW w:type="dxa" w:w="60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LANE_FOLLOW 100%. 대신 노란 실선 26 px 경계를 두 차선으로 오인</w:t>
            </w:r>
          </w:p>
        </w:tc>
      </w:tr>
    </w:tbl>
    <w:p>
      <w:pPr>
        <w:spacing w:after="0"/>
      </w:pP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`logs/`는 `.gitignore`에 넣어 GitHub에는 올리지 않고 로컬 실험 데이터로 관리한다. 소스 코드는 develop에 commit/push하여 원격 백업했다.</w:t>
      </w:r>
    </w:p>
    <w:p>
      <w:pPr>
        <w:pStyle w:val="Heading1"/>
      </w:pPr>
      <w:r>
        <w:t>13. 오늘 배운 개발 방법론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“차가 흔들린다”는 현상을 곧바로 PID 문제로 판단하지 않는다. 입력인 Perception이 안정적인지 먼저 확인한다.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느린 주행은 accel 부족이 아니라 LANE_LOST → target_speed=0 → brake 때문일 수 있다.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confidence 하나만 기록하면 원인을 찾기 어렵다. pixel count, mode, failure reason처럼 내부 상태를 함께 기록해야 한다.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픽셀 수가 충분해도 polynomial을 입력 데이터 범위 밖에서 평가하면 외삽 때문에 수천 픽셀짜리 비정상 좌표가 생길 수 있다.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안전 검사를 없애는 대신 그 검사가 왜 발동했는지 앞단의 원인을 찾는 것이 중요하다.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한 문제를 해결하면 더 깊은 의미 오류가 드러날 수 있다. LANE_FOLLOW 100%가 올바른 차로 중앙 인식을 보장하지 않는다.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한 번에 한 가설만 수정하면 결과와 원인의 연결을 추적할 수 있다.</w:t>
      </w:r>
    </w:p>
    <w:p>
      <w:pPr>
        <w:pStyle w:val="ListNumber"/>
        <w:spacing w:before="0" w:after="60" w:line="269" w:lineRule="auto"/>
      </w:pPr>
      <w:r>
        <w:rPr>
          <w:rFonts w:ascii="NanumSquare" w:hAnsi="NanumSquare" w:eastAsia="NanumSquare"/>
          <w:b w:val="0"/>
          <w:color w:val="1F1F1F"/>
          <w:sz w:val="19"/>
        </w:rPr>
        <w:t>서로 다른 실제 주행 로그끼리는 입력 조건이 달라 완전히 공정한 A/B 비교가 어렵다. 그래서 다음부터 rosbag이 필요하다.</w:t>
      </w:r>
    </w:p>
    <w:p>
      <w:pPr>
        <w:pStyle w:val="Heading1"/>
      </w:pPr>
      <w:r>
        <w:t>14. Day 2 시작 계획 — 2026-09-21</w:t>
      </w:r>
    </w:p>
    <w:p>
      <w:pPr>
        <w:pStyle w:val="Heading2"/>
      </w:pPr>
      <w:r>
        <w:t>14.1 코드 수정 전에 rosbag부터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오늘은 매번 MORAI를 다시 주행하면서 서로 다른 입력을 비교했다. 내일부터는 노란 실선 문제가 재현되는 위치에서 코드 수정 전 원본 Camera/LiDAR 입력을 rosbag으로 먼저 저장한다. 이후 동일 bag을 replay해 수정 전/후 perception을 같은 입력으로 비교한다.</w:t>
      </w:r>
    </w:p>
    <w:p>
      <w:pPr>
        <w:pStyle w:val="CodeBlock"/>
        <w:shd w:fill="F3F6F8"/>
      </w:pPr>
      <w:r>
        <w:rPr>
          <w:rFonts w:ascii="Noto Sans Mono CJK KR" w:hAnsi="Noto Sans Mono CJK KR" w:eastAsia="Noto Sans Mono CJK KR"/>
          <w:b w:val="0"/>
          <w:color w:val="1F1F1F"/>
          <w:sz w:val="17"/>
        </w:rPr>
        <w:t>권장 시작 구조</w:t>
        <w:br/>
        <w:t>/workspace/bags/</w:t>
        <w:br/>
        <w:t>└── 2026-09-21_yellow_line_issue_before_fix/</w:t>
        <w:br/>
        <w:br/>
        <w:t>기록 후보 토픽</w:t>
        <w:br/>
        <w:t>/camera/image/compressed</w:t>
        <w:br/>
        <w:t>/lidar/points</w:t>
        <w:br/>
        <w:t>/ego_vehicle_status</w:t>
        <w:br/>
        <w:t>/perception/lane_error</w:t>
        <w:br/>
        <w:t>/perception/lane_confidence</w:t>
        <w:br/>
        <w:t>/perception/lane_detection_mode</w:t>
        <w:br/>
        <w:t>/perception/lane_failure_reason</w:t>
      </w:r>
    </w:p>
    <w:p>
      <w:pPr>
        <w:pStyle w:val="Heading2"/>
      </w:pPr>
      <w:r>
        <w:t>14.2 Day 2 첫 미해결 과제</w:t>
      </w:r>
    </w:p>
    <w:p>
      <w:pPr>
        <w:spacing w:before="0" w:after="90" w:line="278" w:lineRule="auto"/>
      </w:pPr>
      <w:r>
        <w:rPr>
          <w:rFonts w:ascii="NanumSquare" w:hAnsi="NanumSquare" w:eastAsia="NanumSquare"/>
          <w:b w:val="0"/>
          <w:color w:val="1F1F1F"/>
          <w:sz w:val="19"/>
        </w:rPr>
        <w:t>정상 기준 차선 폭 280 px에 비해 25~27 px밖에 떨어지지 않은 두 fit을 BOTH로 사용하지 않도록 한다. 좁은 pair는 하나의 물리적 marker로 합치고, marker 위치에 따라 LEFT_ONLY 또는 RIGHT_ONLY로 처리하는 방법을 우선 검증한다.</w:t>
      </w:r>
    </w:p>
    <w:p>
      <w:pPr>
        <w:pStyle w:val="Heading2"/>
      </w:pPr>
      <w:r>
        <w:t>14.3 Day 2 검증 지표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차량이 왼쪽 노란 실선 위가 아니라 실제 차로 중앙을 따라가는가?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BOTH일 때 lane_width_eval이 정상 차선 폭에 가까운가?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좁은 marker가 LEFT_ONLY/RIGHT_ONLY로 일관되게 처리되는가?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LANE_LOST가 다시 증가하지 않는가?</w:t>
      </w:r>
    </w:p>
    <w:p>
      <w:pPr>
        <w:pStyle w:val="ListBullet"/>
        <w:spacing w:before="0" w:after="50" w:line="269" w:lineRule="auto"/>
        <w:ind w:left="340" w:hanging="142"/>
      </w:pPr>
      <w:r>
        <w:rPr>
          <w:rFonts w:ascii="NanumSquare" w:hAnsi="NanumSquare" w:eastAsia="NanumSquare"/>
          <w:b w:val="0"/>
          <w:color w:val="1F1F1F"/>
          <w:sz w:val="19"/>
        </w:rPr>
        <w:t>lane_error와 front_steer의 불필요한 급변이 줄어드는가?</w:t>
      </w:r>
    </w:p>
    <w:p>
      <w:pPr>
        <w:pStyle w:val="Heading1"/>
      </w:pPr>
      <w:r>
        <w:t>15. 앞으로 누적할 개발일지 템플릿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269" w:lineRule="auto"/>
            </w:pPr>
            <w:r>
              <w:rPr>
                <w:rFonts w:ascii="NanumSquare" w:hAnsi="NanumSquare" w:eastAsia="NanumSquare"/>
                <w:b/>
                <w:color w:val="1F4E79"/>
                <w:sz w:val="19"/>
              </w:rPr>
              <w:t xml:space="preserve">복사해서 다음 날짜에 사용  </w:t>
            </w:r>
            <w:r>
              <w:rPr>
                <w:rFonts w:ascii="NanumSquare" w:hAnsi="NanumSquare" w:eastAsia="NanumSquare"/>
                <w:b w:val="0"/>
                <w:color w:val="1F1F1F"/>
                <w:sz w:val="18"/>
              </w:rPr>
              <w:t>날짜별로 아래 여섯 항목을 반복한다. 이 문서는 Day 1 뒤에 Day 2, Day 3…를 계속 추가하는 방식으로 유지한다.</w:t>
            </w:r>
          </w:p>
        </w:tc>
      </w:tr>
    </w:tbl>
    <w:p>
      <w:pPr>
        <w:spacing w:after="0"/>
      </w:pPr>
    </w:p>
    <w:p>
      <w:pPr>
        <w:pStyle w:val="Heading2"/>
      </w:pPr>
      <w:r>
        <w:t>Day N — YYYY-MM-DD  [작업 제목]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08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기록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1. 문제 관찰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실제 MORAI/rosbag replay에서 보인 증상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2. 기준 로그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사용한 bag/CSV 파일명과 재현 조건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3. 가설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로그로 좁힌 원인 후보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4. 코드 수정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수정 파일/함수/파라미터와 변경 이유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5. 검증 결과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수정 전/후 수치와 실제 동작</w:t>
            </w:r>
          </w:p>
        </w:tc>
      </w:tr>
      <w:tr>
        <w:tc>
          <w:tcPr>
            <w:tcW w:type="dxa" w:w="2551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6. 결론</w:t>
            </w:r>
          </w:p>
        </w:tc>
        <w:tc>
          <w:tcPr>
            <w:tcW w:type="dxa" w:w="7087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7"/>
              </w:rPr>
              <w:t>성공/실패 여부, 배운 점, 다음 실험</w:t>
            </w:r>
          </w:p>
        </w:tc>
      </w:tr>
    </w:tbl>
    <w:p>
      <w:pPr>
        <w:spacing w:after="0"/>
      </w:pPr>
    </w:p>
    <w:p>
      <w:pPr>
        <w:pStyle w:val="Heading1"/>
      </w:pPr>
      <w:r>
        <w:t>16. Day 1 용어 메모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6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6973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이번 개발에서의 의미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Observability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알고리즘 내부에서 무슨 일이 벌어졌는지 로그/토픽으로 관측할 수 있는 정도.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Lane confidence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현재 차선 추정 결과를 얼마나 신뢰할 수 있는지 나타내는 값.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Sliding window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차선 후보 픽셀을 이동 창으로 모으는 전통 영상처리 기법.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Polynomial fit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수집한 차선 픽셀을 2차식 등으로 근사해 곡선 형태로 표현.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Interpolation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 데이터 범위 안에서 값을 추정하는 것.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Extrapolation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입력 데이터 범위 밖에서 함수를 연장해 값을 추정하는 것. 이번 오류의 핵심.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INVALID_LANE_GEOMETRY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평가 위치에서 right_x &lt;= left_x가 되어 좌우 차선 관계가 성립하지 않는 실패.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LANE_LOST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Planning이 차선 추종을 신뢰할 수 없다고 보고 목표 속도를 0으로 만드는 상태.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Lane marker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노란 실선처럼 도로에 실제로 칠해진 하나의 차선 표시. 굵은 선은 영상에서 양쪽 경계가 따로 보일 수 있음.</w:t>
            </w:r>
          </w:p>
        </w:tc>
      </w:tr>
      <w:tr>
        <w:tc>
          <w:tcPr>
            <w:tcW w:type="dxa" w:w="2665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rosbag</w:t>
            </w:r>
          </w:p>
        </w:tc>
        <w:tc>
          <w:tcPr>
            <w:tcW w:type="dxa" w:w="6973"/>
            <w:tcMar>
              <w:top w:w="65" w:type="dxa"/>
              <w:start w:w="80" w:type="dxa"/>
              <w:bottom w:w="65" w:type="dxa"/>
              <w:end w:w="80" w:type="dxa"/>
            </w:tcMar>
            <w:shd w:fill="F8FAFC"/>
            <w:vAlign w:val="center"/>
          </w:tcPr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b w:val="0"/>
                <w:color w:val="1F1F1F"/>
                <w:sz w:val="16"/>
              </w:rPr>
              <w:t>ROS 2 토픽을 파일로 녹화해 나중에 동일 센서 입력을 재생하는 기능.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5B6573"/>
        <w:sz w:val="15"/>
      </w:rPr>
      <w:t>FIRSTJUN / EdgeNode  ·  ROS 2 Humble  ·  MORAI 26.R1.H3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5B6573"/>
        <w:sz w:val="16"/>
      </w:rPr>
      <w:t>EdgeNode 개발일지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8" w:lineRule="auto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98" w:right="142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