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after="360"/>
        <w:jc w:val="center"/>
      </w:pPr>
      <w:r>
        <w:rPr>
          <w:rFonts w:ascii="Noto Sans CJK KR" w:hAnsi="Noto Sans CJK KR" w:eastAsia="Noto Sans CJK KR"/>
          <w:b/>
          <w:color w:val="1F4E79"/>
          <w:sz w:val="52"/>
        </w:rPr>
        <w:t>EdgeNode 개발일지</w:t>
      </w:r>
    </w:p>
    <w:p>
      <w:pPr>
        <w:spacing w:after="280"/>
        <w:jc w:val="center"/>
      </w:pPr>
      <w:r>
        <w:rPr>
          <w:rFonts w:ascii="Noto Sans CJK KR" w:hAnsi="Noto Sans CJK KR" w:eastAsia="Noto Sans CJK KR"/>
          <w:b/>
          <w:color w:val="373737"/>
          <w:sz w:val="30"/>
        </w:rPr>
        <w:t>2026-10-28 · C-track 지도기반 자율주행 통합 완성,</w:t>
        <w:br/>
        <w:t>FSM·Lattice·Bringup 검증 및 K-City 전환 준비</w:t>
      </w:r>
    </w:p>
    <w:p>
      <w:pPr>
        <w:spacing w:after="200"/>
        <w:jc w:val="center"/>
      </w:pPr>
      <w:r>
        <w:rPr>
          <w:rFonts w:ascii="Noto Sans CJK KR" w:hAnsi="Noto Sans CJK KR" w:eastAsia="Noto Sans CJK KR"/>
          <w:color w:val="5A5A5A"/>
          <w:sz w:val="21"/>
        </w:rPr>
        <w:t>기록 범위: 이전 Localization / Map Matching 완성 이후 Dijkstra Global Planning부터</w:t>
        <w:br/>
        <w:t>2026-10-28 C-track 통합주행 baseline 및 K-City 분기 준비까지</w:t>
      </w:r>
    </w:p>
    <w:p>
      <w:pPr>
        <w:spacing w:after="720"/>
        <w:jc w:val="center"/>
      </w:pPr>
      <w:r>
        <w:rPr>
          <w:rFonts w:ascii="Noto Sans CJK KR" w:hAnsi="Noto Sans CJK KR" w:eastAsia="Noto Sans CJK KR"/>
          <w:color w:val="5A5A5A"/>
          <w:sz w:val="19"/>
        </w:rPr>
        <w:t>FIRSTJUN / EdgeNode · Ubuntu 22.04 · ROS 2 Humble · Docker · MORAI C-track</w:t>
      </w:r>
    </w:p>
    <w:tbl>
      <w:tblPr>
        <w:tblStyle w:val="TableGrid"/>
        <w:tblW w:type="auto" w:w="0"/>
        <w:tblLayout w:type="autofit"/>
        <w:tblLook w:firstColumn="1" w:firstRow="1" w:lastColumn="0" w:lastRow="0" w:noHBand="0" w:noVBand="1" w:val="04A0"/>
      </w:tblPr>
      <w:tblGrid>
        <w:gridCol w:w="4997"/>
        <w:gridCol w:w="4997"/>
      </w:tblGrid>
      <w:tr>
        <w:trPr>
          <w:cantSplit/>
        </w:trPr>
        <w:tc>
          <w:tcPr>
            <w:tcW w:type="dxa" w:w="4997"/>
            <w:shd w:fill="D9E2F3"/>
            <w:vAlign w:val="center"/>
            <w:tcMar>
              <w:top w:w="80" w:type="dxa"/>
              <w:start w:w="90" w:type="dxa"/>
              <w:bottom w:w="80" w:type="dxa"/>
              <w:end w:w="90" w:type="dxa"/>
            </w:tcMar>
          </w:tcPr>
          <w:p>
            <w:r/>
            <w:r>
              <w:rPr>
                <w:rFonts w:ascii="Noto Sans CJK KR" w:hAnsi="Noto Sans CJK KR" w:eastAsia="Noto Sans CJK KR"/>
                <w:b/>
                <w:color w:val="1F4E79"/>
                <w:sz w:val="19"/>
              </w:rPr>
              <w:t>이번 구간의 핵심 결과</w:t>
            </w:r>
          </w:p>
        </w:tc>
        <w:tc>
          <w:tcPr>
            <w:tcW w:type="dxa" w:w="4997"/>
            <w:vAlign w:val="center"/>
            <w:tcMar>
              <w:top w:w="80" w:type="dxa"/>
              <w:start w:w="90" w:type="dxa"/>
              <w:bottom w:w="80" w:type="dxa"/>
              <w:end w:w="90" w:type="dxa"/>
            </w:tcMar>
          </w:tcPr>
          <w:p>
            <w:r/>
            <w:r>
              <w:rPr>
                <w:rFonts w:ascii="Noto Sans CJK KR" w:hAnsi="Noto Sans CJK KR" w:eastAsia="Noto Sans CJK KR"/>
                <w:b w:val="0"/>
                <w:color w:val="373737"/>
                <w:sz w:val="19"/>
              </w:rPr>
              <w:t>Dijkstra → Global/Local Path → Pure Pursuit → Speed/PID → FSM → Lattice까지 통합하고 C-track 실주행 검증 완료</w:t>
            </w:r>
          </w:p>
        </w:tc>
      </w:tr>
      <w:tr>
        <w:trPr>
          <w:cantSplit/>
        </w:trPr>
        <w:tc>
          <w:tcPr>
            <w:tcW w:type="dxa" w:w="4997"/>
            <w:shd w:fill="D9E2F3"/>
            <w:vAlign w:val="center"/>
            <w:tcMar>
              <w:top w:w="80" w:type="dxa"/>
              <w:start w:w="90" w:type="dxa"/>
              <w:bottom w:w="80" w:type="dxa"/>
              <w:end w:w="90" w:type="dxa"/>
            </w:tcMar>
          </w:tcPr>
          <w:p>
            <w:r/>
            <w:r>
              <w:rPr>
                <w:rFonts w:ascii="Noto Sans CJK KR" w:hAnsi="Noto Sans CJK KR" w:eastAsia="Noto Sans CJK KR"/>
                <w:b/>
                <w:color w:val="1F4E79"/>
                <w:sz w:val="19"/>
              </w:rPr>
              <w:t>C-track 최종 주행 설정</w:t>
            </w:r>
          </w:p>
        </w:tc>
        <w:tc>
          <w:tcPr>
            <w:tcW w:type="dxa" w:w="4997"/>
            <w:vAlign w:val="center"/>
            <w:tcMar>
              <w:top w:w="80" w:type="dxa"/>
              <w:start w:w="90" w:type="dxa"/>
              <w:bottom w:w="80" w:type="dxa"/>
              <w:end w:w="90" w:type="dxa"/>
            </w:tcMar>
          </w:tcPr>
          <w:p>
            <w:r/>
            <w:r>
              <w:rPr>
                <w:rFonts w:ascii="Noto Sans CJK KR" w:hAnsi="Noto Sans CJK KR" w:eastAsia="Noto Sans CJK KR"/>
                <w:b w:val="0"/>
                <w:color w:val="373737"/>
                <w:sz w:val="19"/>
              </w:rPr>
              <w:t>Cruise 10.0 km/h · Curve 5.0 km/h · Sharp Curve 3.5 km/h · Lattice clearance 0.55 m</w:t>
            </w:r>
          </w:p>
        </w:tc>
      </w:tr>
      <w:tr>
        <w:trPr>
          <w:cantSplit/>
        </w:trPr>
        <w:tc>
          <w:tcPr>
            <w:tcW w:type="dxa" w:w="4997"/>
            <w:shd w:fill="D9E2F3"/>
            <w:vAlign w:val="center"/>
            <w:tcMar>
              <w:top w:w="80" w:type="dxa"/>
              <w:start w:w="90" w:type="dxa"/>
              <w:bottom w:w="80" w:type="dxa"/>
              <w:end w:w="90" w:type="dxa"/>
            </w:tcMar>
          </w:tcPr>
          <w:p>
            <w:r/>
            <w:r>
              <w:rPr>
                <w:rFonts w:ascii="Noto Sans CJK KR" w:hAnsi="Noto Sans CJK KR" w:eastAsia="Noto Sans CJK KR"/>
                <w:b/>
                <w:color w:val="1F4E79"/>
                <w:sz w:val="19"/>
              </w:rPr>
              <w:t>안전·회피 구조</w:t>
            </w:r>
          </w:p>
        </w:tc>
        <w:tc>
          <w:tcPr>
            <w:tcW w:type="dxa" w:w="4997"/>
            <w:vAlign w:val="center"/>
            <w:tcMar>
              <w:top w:w="80" w:type="dxa"/>
              <w:start w:w="90" w:type="dxa"/>
              <w:bottom w:w="80" w:type="dxa"/>
              <w:end w:w="90" w:type="dxa"/>
            </w:tcMar>
          </w:tcPr>
          <w:p>
            <w:r/>
            <w:r>
              <w:rPr>
                <w:rFonts w:ascii="Noto Sans CJK KR" w:hAnsi="Noto Sans CJK KR" w:eastAsia="Noto Sans CJK KR"/>
                <w:b w:val="0"/>
                <w:color w:val="373737"/>
                <w:sz w:val="19"/>
              </w:rPr>
              <w:t>FSM 주행 게이트 + Drive Session Lease + Lattice AVOIDING/RECOVERING/BLOCKED 연동</w:t>
            </w:r>
          </w:p>
        </w:tc>
      </w:tr>
      <w:tr>
        <w:trPr>
          <w:cantSplit/>
        </w:trPr>
        <w:tc>
          <w:tcPr>
            <w:tcW w:type="dxa" w:w="4997"/>
            <w:shd w:fill="D9E2F3"/>
            <w:vAlign w:val="center"/>
            <w:tcMar>
              <w:top w:w="80" w:type="dxa"/>
              <w:start w:w="90" w:type="dxa"/>
              <w:bottom w:w="80" w:type="dxa"/>
              <w:end w:w="90" w:type="dxa"/>
            </w:tcMar>
          </w:tcPr>
          <w:p>
            <w:r/>
            <w:r>
              <w:rPr>
                <w:rFonts w:ascii="Noto Sans CJK KR" w:hAnsi="Noto Sans CJK KR" w:eastAsia="Noto Sans CJK KR"/>
                <w:b/>
                <w:color w:val="1F4E79"/>
                <w:sz w:val="19"/>
              </w:rPr>
              <w:t>다음 개발 단계</w:t>
            </w:r>
          </w:p>
        </w:tc>
        <w:tc>
          <w:tcPr>
            <w:tcW w:type="dxa" w:w="4997"/>
            <w:vAlign w:val="center"/>
            <w:tcMar>
              <w:top w:w="80" w:type="dxa"/>
              <w:start w:w="90" w:type="dxa"/>
              <w:bottom w:w="80" w:type="dxa"/>
              <w:end w:w="90" w:type="dxa"/>
            </w:tcMar>
          </w:tcPr>
          <w:p>
            <w:r/>
            <w:r>
              <w:rPr>
                <w:rFonts w:ascii="Noto Sans CJK KR" w:hAnsi="Noto Sans CJK KR" w:eastAsia="Noto Sans CJK KR"/>
                <w:b w:val="0"/>
                <w:color w:val="373737"/>
                <w:sz w:val="19"/>
              </w:rPr>
              <w:t>Perception용 구간별 rosbag 확보 후 K-City MGeo/좌표계 이식 및 전체 파이프라인 재검증</w:t>
            </w:r>
          </w:p>
        </w:tc>
      </w:tr>
    </w:tbl>
    <w:p>
      <w:pPr>
        <w:spacing w:after="200"/>
      </w:pPr>
    </w:p>
    <w:p>
      <w:pPr>
        <w:spacing w:before="200"/>
        <w:jc w:val="center"/>
      </w:pPr>
      <w:r>
        <w:rPr>
          <w:rFonts w:ascii="Noto Sans CJK KR" w:hAnsi="Noto Sans CJK KR" w:eastAsia="Noto Sans CJK KR"/>
          <w:i/>
          <w:color w:val="5A5A5A"/>
          <w:sz w:val="18"/>
        </w:rPr>
        <w:t>※ 본 문서는 이전 「Localization 및 Map Matching 완성」 일지의 후속 기록이다.</w:t>
      </w:r>
    </w:p>
    <w:p>
      <w:r>
        <w:br w:type="page"/>
      </w:r>
    </w:p>
    <w:p>
      <w:pPr>
        <w:pStyle w:val="Heading1"/>
      </w:pPr>
      <w:r>
        <w:rPr>
          <w:rFonts w:ascii="Noto Sans CJK KR" w:hAnsi="Noto Sans CJK KR" w:eastAsia="Noto Sans CJK KR"/>
        </w:rPr>
        <w:t>0. 이번 기록의 핵심 요약</w:t>
      </w:r>
    </w:p>
    <w:p>
      <w:pPr/>
      <w:r>
        <w:rPr>
          <w:rFonts w:ascii="Noto Sans CJK KR" w:hAnsi="Noto Sans CJK KR" w:eastAsia="Noto Sans CJK KR"/>
        </w:rPr>
        <w:t>이번 구간의 가장 큰 변화는 Localization과 Map Matching에서 끝나 있던 지도기반 체인이 실제 차량 제어까지 연결되어, C-track에서 하나의 완성된 자율주행 파이프라인으로 동작하게 되었다는 점이다. 이전 기록에서는 `/planning/current_link`까지 확보한 상태였고, 이번 작업에서는 그 current link를 시작점으로 Dijkstra Global Planning, Global/Local Path, Pure Pursuit, Speed Planning, 종방향 PID를 순서대로 연결했다.</w:t>
      </w:r>
    </w:p>
    <w:p>
      <w:pPr/>
      <w:r>
        <w:rPr>
          <w:rFonts w:ascii="Noto Sans CJK KR" w:hAnsi="Noto Sans CJK KR" w:eastAsia="Noto Sans CJK KR"/>
        </w:rPr>
        <w:t>기본 경로 추종이 안정화된 뒤에는 Planning의 상위 주행 상태를 관리하는 FSM과 장애물 회피용 Lattice Planner를 추가했다. 두 기능은 Perception 구현과 분리하여 먼저 가상 장애물 입력으로 알고리즘 자체를 검증했고, 최종적으로 Lattice의 회피 결과가 FSM의 `OBSTACLE_AVOID`와 `EMERGENCY_STOP` 조건으로 연결되도록 통합했다.</w:t>
      </w:r>
    </w:p>
    <w:tbl>
      <w:tblPr>
        <w:tblW w:type="auto" w:w="0"/>
        <w:tblLook w:firstColumn="1" w:firstRow="1" w:lastColumn="0" w:lastRow="0" w:noHBand="0" w:noVBand="1" w:val="04A0"/>
      </w:tblPr>
      <w:tblGrid>
        <w:gridCol w:w="9994"/>
      </w:tblGrid>
      <w:tr>
        <w:tc>
          <w:tcPr>
            <w:tcW w:type="dxa" w:w="9994"/>
            <w:shd w:fill="E2F0D9"/>
            <w:tcMar>
              <w:top w:w="110" w:type="dxa"/>
              <w:start w:w="110" w:type="dxa"/>
              <w:bottom w:w="110" w:type="dxa"/>
              <w:end w:w="110" w:type="dxa"/>
            </w:tcMar>
          </w:tcPr>
          <w:p>
            <w:r/>
            <w:r>
              <w:rPr>
                <w:rFonts w:ascii="Noto Sans CJK KR" w:hAnsi="Noto Sans CJK KR" w:eastAsia="Noto Sans CJK KR"/>
                <w:b/>
                <w:color w:val="1F4E79"/>
                <w:sz w:val="20"/>
              </w:rPr>
              <w:t>이번 구간의 완성된 핵심 체인</w:t>
            </w:r>
          </w:p>
          <w:p>
            <w:r>
              <w:rPr>
                <w:rFonts w:ascii="Noto Sans CJK KR" w:hAnsi="Noto Sans CJK KR" w:eastAsia="Noto Sans CJK KR"/>
                <w:color w:val="373737"/>
                <w:sz w:val="20"/>
              </w:rPr>
              <w:t>GPS + IMU → EKF Localization → MGeo Map Matching → current_link → Dijkstra → Global Path → Local Path → Lattice → Pure Pursuit + Speed Planning/PID → /ctrl_cmd</w:t>
            </w:r>
          </w:p>
        </w:tc>
      </w:tr>
    </w:tbl>
    <w:tbl>
      <w:tblPr>
        <w:tblStyle w:val="TableGrid"/>
        <w:tblW w:type="auto" w:w="0"/>
        <w:tblLayout w:type="autofit"/>
        <w:tblLook w:firstColumn="1" w:firstRow="1" w:lastColumn="0" w:lastRow="0" w:noHBand="0" w:noVBand="1" w:val="04A0"/>
      </w:tblPr>
      <w:tblGrid>
        <w:gridCol w:w="3331"/>
        <w:gridCol w:w="3331"/>
        <w:gridCol w:w="3331"/>
      </w:tblGrid>
      <w:tr>
        <w:trPr>
          <w:tblHeader w:val="true"/>
          <w:cantSplit/>
        </w:trPr>
        <w:tc>
          <w:tcPr>
            <w:tcW w:type="dxa" w:w="2304"/>
            <w:shd w:fill="D9E2F3"/>
            <w:vAlign w:val="center"/>
            <w:tcMar>
              <w:top w:w="80" w:type="dxa"/>
              <w:start w:w="90" w:type="dxa"/>
              <w:bottom w:w="80" w:type="dxa"/>
              <w:end w:w="90" w:type="dxa"/>
            </w:tcMar>
          </w:tcPr>
          <w:p>
            <w:pPr>
              <w:jc w:val="center"/>
            </w:pPr>
            <w:r/>
            <w:r>
              <w:rPr>
                <w:rFonts w:ascii="Noto Sans CJK KR" w:hAnsi="Noto Sans CJK KR" w:eastAsia="Noto Sans CJK KR"/>
                <w:b/>
                <w:color w:val="373737"/>
                <w:sz w:val="17"/>
              </w:rPr>
              <w:t>구분</w:t>
            </w:r>
          </w:p>
        </w:tc>
        <w:tc>
          <w:tcPr>
            <w:tcW w:type="dxa" w:w="2016"/>
            <w:shd w:fill="D9E2F3"/>
            <w:vAlign w:val="center"/>
            <w:tcMar>
              <w:top w:w="80" w:type="dxa"/>
              <w:start w:w="90" w:type="dxa"/>
              <w:bottom w:w="80" w:type="dxa"/>
              <w:end w:w="90" w:type="dxa"/>
            </w:tcMar>
          </w:tcPr>
          <w:p>
            <w:pPr>
              <w:jc w:val="center"/>
            </w:pPr>
            <w:r/>
            <w:r>
              <w:rPr>
                <w:rFonts w:ascii="Noto Sans CJK KR" w:hAnsi="Noto Sans CJK KR" w:eastAsia="Noto Sans CJK KR"/>
                <w:b/>
                <w:color w:val="373737"/>
                <w:sz w:val="17"/>
              </w:rPr>
              <w:t>최종 상태</w:t>
            </w:r>
          </w:p>
        </w:tc>
        <w:tc>
          <w:tcPr>
            <w:tcW w:type="dxa" w:w="5674"/>
            <w:shd w:fill="D9E2F3"/>
            <w:vAlign w:val="center"/>
            <w:tcMar>
              <w:top w:w="80" w:type="dxa"/>
              <w:start w:w="90" w:type="dxa"/>
              <w:bottom w:w="80" w:type="dxa"/>
              <w:end w:w="90" w:type="dxa"/>
            </w:tcMar>
          </w:tcPr>
          <w:p>
            <w:pPr>
              <w:jc w:val="center"/>
            </w:pPr>
            <w:r/>
            <w:r>
              <w:rPr>
                <w:rFonts w:ascii="Noto Sans CJK KR" w:hAnsi="Noto Sans CJK KR" w:eastAsia="Noto Sans CJK KR"/>
                <w:b/>
                <w:color w:val="373737"/>
                <w:sz w:val="17"/>
              </w:rPr>
              <w:t>핵심 결과</w:t>
            </w:r>
          </w:p>
        </w:tc>
      </w:tr>
      <w:tr>
        <w:trPr>
          <w:cantSplit/>
        </w:trPr>
        <w:tc>
          <w:tcPr>
            <w:tcW w:type="dxa" w:w="2304"/>
            <w:vAlign w:val="center"/>
            <w:tcMar>
              <w:top w:w="80" w:type="dxa"/>
              <w:start w:w="90" w:type="dxa"/>
              <w:bottom w:w="80" w:type="dxa"/>
              <w:end w:w="90" w:type="dxa"/>
            </w:tcMar>
          </w:tcPr>
          <w:p>
            <w:r/>
            <w:r>
              <w:rPr>
                <w:rFonts w:ascii="Noto Sans CJK KR" w:hAnsi="Noto Sans CJK KR" w:eastAsia="Noto Sans CJK KR"/>
                <w:b w:val="0"/>
                <w:color w:val="373737"/>
                <w:sz w:val="17"/>
              </w:rPr>
              <w:t>Localization / Map Matching</w:t>
            </w:r>
          </w:p>
        </w:tc>
        <w:tc>
          <w:tcPr>
            <w:tcW w:type="dxa" w:w="2016"/>
            <w:vAlign w:val="center"/>
            <w:tcMar>
              <w:top w:w="80" w:type="dxa"/>
              <w:start w:w="90" w:type="dxa"/>
              <w:bottom w:w="80" w:type="dxa"/>
              <w:end w:w="90" w:type="dxa"/>
            </w:tcMar>
          </w:tcPr>
          <w:p>
            <w:pPr>
              <w:jc w:val="center"/>
            </w:pPr>
            <w:r/>
            <w:r>
              <w:rPr>
                <w:rFonts w:ascii="Noto Sans CJK KR" w:hAnsi="Noto Sans CJK KR" w:eastAsia="Noto Sans CJK KR"/>
                <w:b w:val="0"/>
                <w:color w:val="373737"/>
                <w:sz w:val="17"/>
              </w:rPr>
              <w:t>기존 완료 유지</w:t>
            </w:r>
          </w:p>
        </w:tc>
        <w:tc>
          <w:tcPr>
            <w:tcW w:type="dxa" w:w="5674"/>
            <w:vAlign w:val="center"/>
            <w:tcMar>
              <w:top w:w="80" w:type="dxa"/>
              <w:start w:w="90" w:type="dxa"/>
              <w:bottom w:w="80" w:type="dxa"/>
              <w:end w:w="90" w:type="dxa"/>
            </w:tcMar>
          </w:tcPr>
          <w:p>
            <w:pPr>
              <w:jc w:val="center"/>
            </w:pPr>
            <w:r/>
            <w:r>
              <w:rPr>
                <w:rFonts w:ascii="Noto Sans CJK KR" w:hAnsi="Noto Sans CJK KR" w:eastAsia="Noto Sans CJK KR"/>
                <w:b w:val="0"/>
                <w:color w:val="373737"/>
                <w:sz w:val="17"/>
              </w:rPr>
              <w:t>EKF odometry와 current_link를 Planning의 기준 입력으로 사용</w:t>
            </w:r>
          </w:p>
        </w:tc>
      </w:tr>
      <w:tr>
        <w:trPr>
          <w:cantSplit/>
        </w:trPr>
        <w:tc>
          <w:tcPr>
            <w:tcW w:type="dxa" w:w="2304"/>
            <w:vAlign w:val="center"/>
            <w:tcMar>
              <w:top w:w="80" w:type="dxa"/>
              <w:start w:w="90" w:type="dxa"/>
              <w:bottom w:w="80" w:type="dxa"/>
              <w:end w:w="90" w:type="dxa"/>
            </w:tcMar>
          </w:tcPr>
          <w:p>
            <w:r/>
            <w:r>
              <w:rPr>
                <w:rFonts w:ascii="Noto Sans CJK KR" w:hAnsi="Noto Sans CJK KR" w:eastAsia="Noto Sans CJK KR"/>
                <w:b w:val="0"/>
                <w:color w:val="373737"/>
                <w:sz w:val="17"/>
              </w:rPr>
              <w:t>Global / Local Planning</w:t>
            </w:r>
          </w:p>
        </w:tc>
        <w:tc>
          <w:tcPr>
            <w:tcW w:type="dxa" w:w="2016"/>
            <w:vAlign w:val="center"/>
            <w:tcMar>
              <w:top w:w="80" w:type="dxa"/>
              <w:start w:w="90" w:type="dxa"/>
              <w:bottom w:w="80" w:type="dxa"/>
              <w:end w:w="90" w:type="dxa"/>
            </w:tcMar>
          </w:tcPr>
          <w:p>
            <w:pPr>
              <w:jc w:val="center"/>
            </w:pPr>
            <w:r/>
            <w:r>
              <w:rPr>
                <w:rFonts w:ascii="Noto Sans CJK KR" w:hAnsi="Noto Sans CJK KR" w:eastAsia="Noto Sans CJK KR"/>
                <w:b w:val="0"/>
                <w:color w:val="373737"/>
                <w:sz w:val="17"/>
              </w:rPr>
              <w:t>완료</w:t>
            </w:r>
          </w:p>
        </w:tc>
        <w:tc>
          <w:tcPr>
            <w:tcW w:type="dxa" w:w="5674"/>
            <w:vAlign w:val="center"/>
            <w:tcMar>
              <w:top w:w="80" w:type="dxa"/>
              <w:start w:w="90" w:type="dxa"/>
              <w:bottom w:w="80" w:type="dxa"/>
              <w:end w:w="90" w:type="dxa"/>
            </w:tcMar>
          </w:tcPr>
          <w:p>
            <w:pPr>
              <w:jc w:val="center"/>
            </w:pPr>
            <w:r/>
            <w:r>
              <w:rPr>
                <w:rFonts w:ascii="Noto Sans CJK KR" w:hAnsi="Noto Sans CJK KR" w:eastAsia="Noto Sans CJK KR"/>
                <w:b w:val="0"/>
                <w:color w:val="373737"/>
                <w:sz w:val="17"/>
              </w:rPr>
              <w:t>Dijkstra 경로 탐색 및 차량 주변 Local Path 생성</w:t>
            </w:r>
          </w:p>
        </w:tc>
      </w:tr>
      <w:tr>
        <w:trPr>
          <w:cantSplit/>
        </w:trPr>
        <w:tc>
          <w:tcPr>
            <w:tcW w:type="dxa" w:w="2304"/>
            <w:vAlign w:val="center"/>
            <w:tcMar>
              <w:top w:w="80" w:type="dxa"/>
              <w:start w:w="90" w:type="dxa"/>
              <w:bottom w:w="80" w:type="dxa"/>
              <w:end w:w="90" w:type="dxa"/>
            </w:tcMar>
          </w:tcPr>
          <w:p>
            <w:r/>
            <w:r>
              <w:rPr>
                <w:rFonts w:ascii="Noto Sans CJK KR" w:hAnsi="Noto Sans CJK KR" w:eastAsia="Noto Sans CJK KR"/>
                <w:b w:val="0"/>
                <w:color w:val="373737"/>
                <w:sz w:val="17"/>
              </w:rPr>
              <w:t>Lateral / Longitudinal Control</w:t>
            </w:r>
          </w:p>
        </w:tc>
        <w:tc>
          <w:tcPr>
            <w:tcW w:type="dxa" w:w="2016"/>
            <w:vAlign w:val="center"/>
            <w:tcMar>
              <w:top w:w="80" w:type="dxa"/>
              <w:start w:w="90" w:type="dxa"/>
              <w:bottom w:w="80" w:type="dxa"/>
              <w:end w:w="90" w:type="dxa"/>
            </w:tcMar>
          </w:tcPr>
          <w:p>
            <w:pPr>
              <w:jc w:val="center"/>
            </w:pPr>
            <w:r/>
            <w:r>
              <w:rPr>
                <w:rFonts w:ascii="Noto Sans CJK KR" w:hAnsi="Noto Sans CJK KR" w:eastAsia="Noto Sans CJK KR"/>
                <w:b w:val="0"/>
                <w:color w:val="373737"/>
                <w:sz w:val="17"/>
              </w:rPr>
              <w:t>완료</w:t>
            </w:r>
          </w:p>
        </w:tc>
        <w:tc>
          <w:tcPr>
            <w:tcW w:type="dxa" w:w="5674"/>
            <w:vAlign w:val="center"/>
            <w:tcMar>
              <w:top w:w="80" w:type="dxa"/>
              <w:start w:w="90" w:type="dxa"/>
              <w:bottom w:w="80" w:type="dxa"/>
              <w:end w:w="90" w:type="dxa"/>
            </w:tcMar>
          </w:tcPr>
          <w:p>
            <w:pPr>
              <w:jc w:val="center"/>
            </w:pPr>
            <w:r/>
            <w:r>
              <w:rPr>
                <w:rFonts w:ascii="Noto Sans CJK KR" w:hAnsi="Noto Sans CJK KR" w:eastAsia="Noto Sans CJK KR"/>
                <w:b w:val="0"/>
                <w:color w:val="373737"/>
                <w:sz w:val="17"/>
              </w:rPr>
              <w:t>Pure Pursuit + Speed Planning + PID로 C-track 실주행</w:t>
            </w:r>
          </w:p>
        </w:tc>
      </w:tr>
      <w:tr>
        <w:trPr>
          <w:cantSplit/>
        </w:trPr>
        <w:tc>
          <w:tcPr>
            <w:tcW w:type="dxa" w:w="2304"/>
            <w:vAlign w:val="center"/>
            <w:tcMar>
              <w:top w:w="80" w:type="dxa"/>
              <w:start w:w="90" w:type="dxa"/>
              <w:bottom w:w="80" w:type="dxa"/>
              <w:end w:w="90" w:type="dxa"/>
            </w:tcMar>
          </w:tcPr>
          <w:p>
            <w:r/>
            <w:r>
              <w:rPr>
                <w:rFonts w:ascii="Noto Sans CJK KR" w:hAnsi="Noto Sans CJK KR" w:eastAsia="Noto Sans CJK KR"/>
                <w:b w:val="0"/>
                <w:color w:val="373737"/>
                <w:sz w:val="17"/>
              </w:rPr>
              <w:t>FSM</w:t>
            </w:r>
          </w:p>
        </w:tc>
        <w:tc>
          <w:tcPr>
            <w:tcW w:type="dxa" w:w="2016"/>
            <w:vAlign w:val="center"/>
            <w:tcMar>
              <w:top w:w="80" w:type="dxa"/>
              <w:start w:w="90" w:type="dxa"/>
              <w:bottom w:w="80" w:type="dxa"/>
              <w:end w:w="90" w:type="dxa"/>
            </w:tcMar>
          </w:tcPr>
          <w:p>
            <w:pPr>
              <w:jc w:val="center"/>
            </w:pPr>
            <w:r/>
            <w:r>
              <w:rPr>
                <w:rFonts w:ascii="Noto Sans CJK KR" w:hAnsi="Noto Sans CJK KR" w:eastAsia="Noto Sans CJK KR"/>
                <w:b w:val="0"/>
                <w:color w:val="373737"/>
                <w:sz w:val="17"/>
              </w:rPr>
              <w:t>완료</w:t>
            </w:r>
          </w:p>
        </w:tc>
        <w:tc>
          <w:tcPr>
            <w:tcW w:type="dxa" w:w="5674"/>
            <w:vAlign w:val="center"/>
            <w:tcMar>
              <w:top w:w="80" w:type="dxa"/>
              <w:start w:w="90" w:type="dxa"/>
              <w:bottom w:w="80" w:type="dxa"/>
              <w:end w:w="90" w:type="dxa"/>
            </w:tcMar>
          </w:tcPr>
          <w:p>
            <w:pPr>
              <w:jc w:val="center"/>
            </w:pPr>
            <w:r/>
            <w:r>
              <w:rPr>
                <w:rFonts w:ascii="Noto Sans CJK KR" w:hAnsi="Noto Sans CJK KR" w:eastAsia="Noto Sans CJK KR"/>
                <w:b w:val="0"/>
                <w:color w:val="373737"/>
                <w:sz w:val="17"/>
              </w:rPr>
              <w:t>주행 허용/정지/오류/장애물 회피 상태를 명시적으로 관리</w:t>
            </w:r>
          </w:p>
        </w:tc>
      </w:tr>
      <w:tr>
        <w:trPr>
          <w:cantSplit/>
        </w:trPr>
        <w:tc>
          <w:tcPr>
            <w:tcW w:type="dxa" w:w="2304"/>
            <w:vAlign w:val="center"/>
            <w:tcMar>
              <w:top w:w="80" w:type="dxa"/>
              <w:start w:w="90" w:type="dxa"/>
              <w:bottom w:w="80" w:type="dxa"/>
              <w:end w:w="90" w:type="dxa"/>
            </w:tcMar>
          </w:tcPr>
          <w:p>
            <w:r/>
            <w:r>
              <w:rPr>
                <w:rFonts w:ascii="Noto Sans CJK KR" w:hAnsi="Noto Sans CJK KR" w:eastAsia="Noto Sans CJK KR"/>
                <w:b w:val="0"/>
                <w:color w:val="373737"/>
                <w:sz w:val="17"/>
              </w:rPr>
              <w:t>Lattice</w:t>
            </w:r>
          </w:p>
        </w:tc>
        <w:tc>
          <w:tcPr>
            <w:tcW w:type="dxa" w:w="2016"/>
            <w:vAlign w:val="center"/>
            <w:tcMar>
              <w:top w:w="80" w:type="dxa"/>
              <w:start w:w="90" w:type="dxa"/>
              <w:bottom w:w="80" w:type="dxa"/>
              <w:end w:w="90" w:type="dxa"/>
            </w:tcMar>
          </w:tcPr>
          <w:p>
            <w:pPr>
              <w:jc w:val="center"/>
            </w:pPr>
            <w:r/>
            <w:r>
              <w:rPr>
                <w:rFonts w:ascii="Noto Sans CJK KR" w:hAnsi="Noto Sans CJK KR" w:eastAsia="Noto Sans CJK KR"/>
                <w:b w:val="0"/>
                <w:color w:val="373737"/>
                <w:sz w:val="17"/>
              </w:rPr>
              <w:t>완료</w:t>
            </w:r>
          </w:p>
        </w:tc>
        <w:tc>
          <w:tcPr>
            <w:tcW w:type="dxa" w:w="5674"/>
            <w:vAlign w:val="center"/>
            <w:tcMar>
              <w:top w:w="80" w:type="dxa"/>
              <w:start w:w="90" w:type="dxa"/>
              <w:bottom w:w="80" w:type="dxa"/>
              <w:end w:w="90" w:type="dxa"/>
            </w:tcMar>
          </w:tcPr>
          <w:p>
            <w:pPr>
              <w:jc w:val="center"/>
            </w:pPr>
            <w:r/>
            <w:r>
              <w:rPr>
                <w:rFonts w:ascii="Noto Sans CJK KR" w:hAnsi="Noto Sans CJK KR" w:eastAsia="Noto Sans CJK KR"/>
                <w:b w:val="0"/>
                <w:color w:val="373737"/>
                <w:sz w:val="17"/>
              </w:rPr>
              <w:t>가상 장애물 회피, 연속 offset, RECOVERING, BLOCKED 처리 검증</w:t>
            </w:r>
          </w:p>
        </w:tc>
      </w:tr>
      <w:tr>
        <w:trPr>
          <w:cantSplit/>
        </w:trPr>
        <w:tc>
          <w:tcPr>
            <w:tcW w:type="dxa" w:w="2304"/>
            <w:vAlign w:val="center"/>
            <w:tcMar>
              <w:top w:w="80" w:type="dxa"/>
              <w:start w:w="90" w:type="dxa"/>
              <w:bottom w:w="80" w:type="dxa"/>
              <w:end w:w="90" w:type="dxa"/>
            </w:tcMar>
          </w:tcPr>
          <w:p>
            <w:r/>
            <w:r>
              <w:rPr>
                <w:rFonts w:ascii="Noto Sans CJK KR" w:hAnsi="Noto Sans CJK KR" w:eastAsia="Noto Sans CJK KR"/>
                <w:b w:val="0"/>
                <w:color w:val="373737"/>
                <w:sz w:val="17"/>
              </w:rPr>
              <w:t>Bringup</w:t>
            </w:r>
          </w:p>
        </w:tc>
        <w:tc>
          <w:tcPr>
            <w:tcW w:type="dxa" w:w="2016"/>
            <w:vAlign w:val="center"/>
            <w:tcMar>
              <w:top w:w="80" w:type="dxa"/>
              <w:start w:w="90" w:type="dxa"/>
              <w:bottom w:w="80" w:type="dxa"/>
              <w:end w:w="90" w:type="dxa"/>
            </w:tcMar>
          </w:tcPr>
          <w:p>
            <w:pPr>
              <w:jc w:val="center"/>
            </w:pPr>
            <w:r/>
            <w:r>
              <w:rPr>
                <w:rFonts w:ascii="Noto Sans CJK KR" w:hAnsi="Noto Sans CJK KR" w:eastAsia="Noto Sans CJK KR"/>
                <w:b w:val="0"/>
                <w:color w:val="373737"/>
                <w:sz w:val="17"/>
              </w:rPr>
              <w:t>완료</w:t>
            </w:r>
          </w:p>
        </w:tc>
        <w:tc>
          <w:tcPr>
            <w:tcW w:type="dxa" w:w="5674"/>
            <w:vAlign w:val="center"/>
            <w:tcMar>
              <w:top w:w="80" w:type="dxa"/>
              <w:start w:w="90" w:type="dxa"/>
              <w:bottom w:w="80" w:type="dxa"/>
              <w:end w:w="90" w:type="dxa"/>
            </w:tcMar>
          </w:tcPr>
          <w:p>
            <w:pPr>
              <w:jc w:val="center"/>
            </w:pPr>
            <w:r/>
            <w:r>
              <w:rPr>
                <w:rFonts w:ascii="Noto Sans CJK KR" w:hAnsi="Noto Sans CJK KR" w:eastAsia="Noto Sans CJK KR"/>
                <w:b w:val="0"/>
                <w:color w:val="373737"/>
                <w:sz w:val="17"/>
              </w:rPr>
              <w:t>Localization + Planning + Control을 하나의 launch로 실행</w:t>
            </w:r>
          </w:p>
        </w:tc>
      </w:tr>
      <w:tr>
        <w:trPr>
          <w:cantSplit/>
        </w:trPr>
        <w:tc>
          <w:tcPr>
            <w:tcW w:type="dxa" w:w="2304"/>
            <w:vAlign w:val="center"/>
            <w:tcMar>
              <w:top w:w="80" w:type="dxa"/>
              <w:start w:w="90" w:type="dxa"/>
              <w:bottom w:w="80" w:type="dxa"/>
              <w:end w:w="90" w:type="dxa"/>
            </w:tcMar>
          </w:tcPr>
          <w:p>
            <w:r/>
            <w:r>
              <w:rPr>
                <w:rFonts w:ascii="Noto Sans CJK KR" w:hAnsi="Noto Sans CJK KR" w:eastAsia="Noto Sans CJK KR"/>
                <w:b w:val="0"/>
                <w:color w:val="373737"/>
                <w:sz w:val="17"/>
              </w:rPr>
              <w:t>C-track baseline</w:t>
            </w:r>
          </w:p>
        </w:tc>
        <w:tc>
          <w:tcPr>
            <w:tcW w:type="dxa" w:w="2016"/>
            <w:vAlign w:val="center"/>
            <w:tcMar>
              <w:top w:w="80" w:type="dxa"/>
              <w:start w:w="90" w:type="dxa"/>
              <w:bottom w:w="80" w:type="dxa"/>
              <w:end w:w="90" w:type="dxa"/>
            </w:tcMar>
          </w:tcPr>
          <w:p>
            <w:pPr>
              <w:jc w:val="center"/>
            </w:pPr>
            <w:r/>
            <w:r>
              <w:rPr>
                <w:rFonts w:ascii="Noto Sans CJK KR" w:hAnsi="Noto Sans CJK KR" w:eastAsia="Noto Sans CJK KR"/>
                <w:b w:val="0"/>
                <w:color w:val="373737"/>
                <w:sz w:val="17"/>
              </w:rPr>
              <w:t>완료</w:t>
            </w:r>
          </w:p>
        </w:tc>
        <w:tc>
          <w:tcPr>
            <w:tcW w:type="dxa" w:w="5674"/>
            <w:vAlign w:val="center"/>
            <w:tcMar>
              <w:top w:w="80" w:type="dxa"/>
              <w:start w:w="90" w:type="dxa"/>
              <w:bottom w:w="80" w:type="dxa"/>
              <w:end w:w="90" w:type="dxa"/>
            </w:tcMar>
          </w:tcPr>
          <w:p>
            <w:pPr>
              <w:jc w:val="center"/>
            </w:pPr>
            <w:r/>
            <w:r>
              <w:rPr>
                <w:rFonts w:ascii="Noto Sans CJK KR" w:hAnsi="Noto Sans CJK KR" w:eastAsia="Noto Sans CJK KR"/>
                <w:b w:val="0"/>
                <w:color w:val="373737"/>
                <w:sz w:val="17"/>
              </w:rPr>
              <w:t>검증된 기능을 `c-track-baseline-v1`으로 고정</w:t>
            </w:r>
          </w:p>
        </w:tc>
      </w:tr>
      <w:tr>
        <w:trPr>
          <w:cantSplit/>
        </w:trPr>
        <w:tc>
          <w:tcPr>
            <w:tcW w:type="dxa" w:w="2304"/>
            <w:vAlign w:val="center"/>
            <w:tcMar>
              <w:top w:w="80" w:type="dxa"/>
              <w:start w:w="90" w:type="dxa"/>
              <w:bottom w:w="80" w:type="dxa"/>
              <w:end w:w="90" w:type="dxa"/>
            </w:tcMar>
          </w:tcPr>
          <w:p>
            <w:r/>
            <w:r>
              <w:rPr>
                <w:rFonts w:ascii="Noto Sans CJK KR" w:hAnsi="Noto Sans CJK KR" w:eastAsia="Noto Sans CJK KR"/>
                <w:b w:val="0"/>
                <w:color w:val="373737"/>
                <w:sz w:val="17"/>
              </w:rPr>
              <w:t>K-City</w:t>
            </w:r>
          </w:p>
        </w:tc>
        <w:tc>
          <w:tcPr>
            <w:tcW w:type="dxa" w:w="2016"/>
            <w:vAlign w:val="center"/>
            <w:tcMar>
              <w:top w:w="80" w:type="dxa"/>
              <w:start w:w="90" w:type="dxa"/>
              <w:bottom w:w="80" w:type="dxa"/>
              <w:end w:w="90" w:type="dxa"/>
            </w:tcMar>
          </w:tcPr>
          <w:p>
            <w:pPr>
              <w:jc w:val="center"/>
            </w:pPr>
            <w:r/>
            <w:r>
              <w:rPr>
                <w:rFonts w:ascii="Noto Sans CJK KR" w:hAnsi="Noto Sans CJK KR" w:eastAsia="Noto Sans CJK KR"/>
                <w:b w:val="0"/>
                <w:color w:val="373737"/>
                <w:sz w:val="17"/>
              </w:rPr>
              <w:t>다음 단계</w:t>
            </w:r>
          </w:p>
        </w:tc>
        <w:tc>
          <w:tcPr>
            <w:tcW w:type="dxa" w:w="5674"/>
            <w:vAlign w:val="center"/>
            <w:tcMar>
              <w:top w:w="80" w:type="dxa"/>
              <w:start w:w="90" w:type="dxa"/>
              <w:bottom w:w="80" w:type="dxa"/>
              <w:end w:w="90" w:type="dxa"/>
            </w:tcMar>
          </w:tcPr>
          <w:p>
            <w:pPr>
              <w:jc w:val="center"/>
            </w:pPr>
            <w:r/>
            <w:r>
              <w:rPr>
                <w:rFonts w:ascii="Noto Sans CJK KR" w:hAnsi="Noto Sans CJK KR" w:eastAsia="Noto Sans CJK KR"/>
                <w:b w:val="0"/>
                <w:color w:val="373737"/>
                <w:sz w:val="17"/>
              </w:rPr>
              <w:t>최신 develop에서 분기한 `k-city` 브랜치에서 이식 시작</w:t>
            </w:r>
          </w:p>
        </w:tc>
      </w:tr>
    </w:tbl>
    <w:p>
      <w:pPr>
        <w:pStyle w:val="Heading1"/>
      </w:pPr>
      <w:r>
        <w:rPr>
          <w:rFonts w:ascii="Noto Sans CJK KR" w:hAnsi="Noto Sans CJK KR" w:eastAsia="Noto Sans CJK KR"/>
        </w:rPr>
        <w:t>1. 이전 세션 이후 개발 시작점과 진행 원칙</w:t>
      </w:r>
    </w:p>
    <w:p>
      <w:pPr/>
      <w:r>
        <w:rPr>
          <w:rFonts w:ascii="Noto Sans CJK KR" w:hAnsi="Noto Sans CJK KR" w:eastAsia="Noto Sans CJK KR"/>
        </w:rPr>
        <w:t>이전 개발일지의 종료 시점에는 GNSS+IMU 4-state EKF Localization과 Production Map Matching이 완료되어, 차량 pose와 현재 MGeo link를 안정적으로 얻을 수 있었다. 따라서 이번 세션은 “현재 차량이 어디에 있는가”를 다시 다루는 대신 “현재 link에서 목적지까지 어떤 경로로 이동하고, 그 경로를 차량이 어떻게 따라갈 것인가”에 집중했다.</w:t>
      </w:r>
    </w:p>
    <w:p>
      <w:pPr>
        <w:pStyle w:val="Heading2"/>
      </w:pPr>
      <w:r>
        <w:rPr>
          <w:rFonts w:ascii="Noto Sans CJK KR" w:hAnsi="Noto Sans CJK KR" w:eastAsia="Noto Sans CJK KR"/>
        </w:rPr>
        <w:t>1.1 단계별 통합 원칙</w:t>
      </w:r>
    </w:p>
    <w:p>
      <w:pPr/>
      <w:r>
        <w:rPr>
          <w:rFonts w:ascii="Noto Sans CJK KR" w:hAnsi="Noto Sans CJK KR" w:eastAsia="Noto Sans CJK KR"/>
        </w:rPr>
        <w:t>Global Planning, Local Path, Pure Pursuit, Speed Planning, FSM, Lattice를 한 번에 넣지 않고 한 단계씩 연결한 뒤 build·topic·실주행을 확인했다. 각 단계에서 이전 기능이 유지되는지 확인한 뒤 다음 기능을 추가하는 방식을 유지했다.</w:t>
      </w:r>
    </w:p>
    <w:p>
      <w:pPr>
        <w:pStyle w:val="ListBullet"/>
      </w:pPr>
      <w:r>
        <w:rPr>
          <w:rFonts w:ascii="Noto Sans CJK KR" w:hAnsi="Noto Sans CJK KR" w:eastAsia="Noto Sans CJK KR"/>
          <w:color w:val="373737"/>
          <w:sz w:val="20"/>
        </w:rPr>
        <w:t>지도 기반 Planning은 Perception 결과가 없어도 동작하도록 유지했다.</w:t>
      </w:r>
    </w:p>
    <w:p>
      <w:pPr>
        <w:pStyle w:val="ListBullet"/>
      </w:pPr>
      <w:r>
        <w:rPr>
          <w:rFonts w:ascii="Noto Sans CJK KR" w:hAnsi="Noto Sans CJK KR" w:eastAsia="Noto Sans CJK KR"/>
          <w:color w:val="373737"/>
          <w:sz w:val="20"/>
        </w:rPr>
        <w:t>새 알고리즘을 추가할 때 기존 `/planning/target_speed`, `/planning/target_error`, `/ctrl_cmd` 인터페이스를 가능한 한 보존했다.</w:t>
      </w:r>
    </w:p>
    <w:p>
      <w:pPr>
        <w:pStyle w:val="ListBullet"/>
      </w:pPr>
      <w:r>
        <w:rPr>
          <w:rFonts w:ascii="Noto Sans CJK KR" w:hAnsi="Noto Sans CJK KR" w:eastAsia="Noto Sans CJK KR"/>
          <w:color w:val="373737"/>
          <w:sz w:val="20"/>
        </w:rPr>
        <w:t>실차 명령이 나가는 단계에서는 Drive Session Lease와 FSM motion gate를 통해 예상하지 못한 지속 주행을 방지했다.</w:t>
      </w:r>
    </w:p>
    <w:p>
      <w:pPr>
        <w:pStyle w:val="ListBullet"/>
      </w:pPr>
      <w:r>
        <w:rPr>
          <w:rFonts w:ascii="Noto Sans CJK KR" w:hAnsi="Noto Sans CJK KR" w:eastAsia="Noto Sans CJK KR"/>
          <w:color w:val="373737"/>
          <w:sz w:val="20"/>
        </w:rPr>
        <w:t>문제가 발생하면 파라미터를 바로 바꾸기보다 진단 토픽을 추가해 경로·오차·조향의 원인을 먼저 분리했다.</w:t>
      </w:r>
    </w:p>
    <w:p>
      <w:pPr>
        <w:pStyle w:val="Heading2"/>
      </w:pPr>
      <w:r>
        <w:rPr>
          <w:rFonts w:ascii="Noto Sans CJK KR" w:hAnsi="Noto Sans CJK KR" w:eastAsia="Noto Sans CJK KR"/>
        </w:rPr>
        <w:t>1.2 Perception과 Planning의 경계 유지</w:t>
      </w:r>
    </w:p>
    <w:p>
      <w:pPr/>
      <w:r>
        <w:rPr>
          <w:rFonts w:ascii="Noto Sans CJK KR" w:hAnsi="Noto Sans CJK KR" w:eastAsia="Noto Sans CJK KR"/>
        </w:rPr>
        <w:t>이번 단계의 Lattice 검증에서도 실제 카메라/LiDAR 인지를 강제로 연결하지 않았다. `/planning/obstacles`에 가상 `PoseArray`를 넣어 회피 알고리즘만 독립적으로 검증했으며, 향후 Perception은 실제 장애물 위치를 이 인터페이스로 공급하도록 연결할 예정이다. 이 구조를 통해 인지 담당자는 MORAI 없이 rosbag으로 개발하고, Planning/Control은 지도와 합성 장애물로 병렬 개발할 수 있다.</w:t>
      </w:r>
    </w:p>
    <w:p>
      <w:pPr>
        <w:pStyle w:val="Heading1"/>
      </w:pPr>
      <w:r>
        <w:rPr>
          <w:rFonts w:ascii="Noto Sans CJK KR" w:hAnsi="Noto Sans CJK KR" w:eastAsia="Noto Sans CJK KR"/>
        </w:rPr>
        <w:t>2. Dijkstra 기반 Global Planning 구현</w:t>
      </w:r>
    </w:p>
    <w:p>
      <w:pPr/>
      <w:r>
        <w:rPr>
          <w:rFonts w:ascii="Noto Sans CJK KR" w:hAnsi="Noto Sans CJK KR" w:eastAsia="Noto Sans CJK KR"/>
        </w:rPr>
        <w:t>Map Matching으로 얻은 `/planning/current_link`를 시작 link로 사용하고, 목표 link까지의 MGeo node/link graph 최단경로를 계산하는 Dijkstra Global Planner를 구현했다. MGeo link의 from-node, to-node 연결 관계와 link cost를 이용해 경로를 탐색하고, 결과 link sequence를 실제 polyline point sequence로 변환하여 Global Path로 사용하도록 구성했다.</w:t>
      </w:r>
    </w:p>
    <w:p>
      <w:pPr>
        <w:pStyle w:val="Heading2"/>
      </w:pPr>
      <w:r>
        <w:rPr>
          <w:rFonts w:ascii="Noto Sans CJK KR" w:hAnsi="Noto Sans CJK KR" w:eastAsia="Noto Sans CJK KR"/>
        </w:rPr>
        <w:t>2.1 Global Planner의 입력과 출력</w:t>
      </w:r>
    </w:p>
    <w:tbl>
      <w:tblPr>
        <w:tblStyle w:val="TableGrid"/>
        <w:tblW w:type="auto" w:w="0"/>
        <w:tblLayout w:type="autofit"/>
        <w:tblLook w:firstColumn="1" w:firstRow="1" w:lastColumn="0" w:lastRow="0" w:noHBand="0" w:noVBand="1" w:val="04A0"/>
      </w:tblPr>
      <w:tblGrid>
        <w:gridCol w:w="4997"/>
        <w:gridCol w:w="4997"/>
      </w:tblGrid>
      <w:tr>
        <w:trPr>
          <w:tblHeader w:val="true"/>
          <w:cantSplit/>
        </w:trPr>
        <w:tc>
          <w:tcPr>
            <w:tcW w:type="dxa" w:w="2880"/>
            <w:shd w:fill="D9E2F3"/>
            <w:vAlign w:val="center"/>
            <w:tcMar>
              <w:top w:w="80" w:type="dxa"/>
              <w:start w:w="90" w:type="dxa"/>
              <w:bottom w:w="80" w:type="dxa"/>
              <w:end w:w="90" w:type="dxa"/>
            </w:tcMar>
          </w:tcPr>
          <w:p>
            <w:pPr>
              <w:jc w:val="center"/>
            </w:pPr>
            <w:r/>
            <w:r>
              <w:rPr>
                <w:rFonts w:ascii="Noto Sans CJK KR" w:hAnsi="Noto Sans CJK KR" w:eastAsia="Noto Sans CJK KR"/>
                <w:b/>
                <w:color w:val="373737"/>
                <w:sz w:val="18"/>
              </w:rPr>
              <w:t>항목</w:t>
            </w:r>
          </w:p>
        </w:tc>
        <w:tc>
          <w:tcPr>
            <w:tcW w:type="dxa" w:w="7114"/>
            <w:shd w:fill="D9E2F3"/>
            <w:vAlign w:val="center"/>
            <w:tcMar>
              <w:top w:w="80" w:type="dxa"/>
              <w:start w:w="90" w:type="dxa"/>
              <w:bottom w:w="80" w:type="dxa"/>
              <w:end w:w="90" w:type="dxa"/>
            </w:tcMar>
          </w:tcPr>
          <w:p>
            <w:pPr>
              <w:jc w:val="center"/>
            </w:pPr>
            <w:r/>
            <w:r>
              <w:rPr>
                <w:rFonts w:ascii="Noto Sans CJK KR" w:hAnsi="Noto Sans CJK KR" w:eastAsia="Noto Sans CJK KR"/>
                <w:b/>
                <w:color w:val="373737"/>
                <w:sz w:val="18"/>
              </w:rPr>
              <w:t>내용</w:t>
            </w:r>
          </w:p>
        </w:tc>
      </w:tr>
      <w:tr>
        <w:trPr>
          <w:cantSplit/>
        </w:trPr>
        <w:tc>
          <w:tcPr>
            <w:tcW w:type="dxa" w:w="2880"/>
            <w:vAlign w:val="center"/>
            <w:tcMar>
              <w:top w:w="80" w:type="dxa"/>
              <w:start w:w="90" w:type="dxa"/>
              <w:bottom w:w="80" w:type="dxa"/>
              <w:end w:w="90" w:type="dxa"/>
            </w:tcMar>
          </w:tcPr>
          <w:p>
            <w:r/>
            <w:r>
              <w:rPr>
                <w:rFonts w:ascii="Noto Sans CJK KR" w:hAnsi="Noto Sans CJK KR" w:eastAsia="Noto Sans CJK KR"/>
                <w:b w:val="0"/>
                <w:color w:val="373737"/>
                <w:sz w:val="18"/>
              </w:rPr>
              <w:t>시작점</w:t>
            </w:r>
          </w:p>
        </w:tc>
        <w:tc>
          <w:tcPr>
            <w:tcW w:type="dxa" w:w="7114"/>
            <w:vAlign w:val="center"/>
            <w:tcMar>
              <w:top w:w="80" w:type="dxa"/>
              <w:start w:w="90" w:type="dxa"/>
              <w:bottom w:w="80" w:type="dxa"/>
              <w:end w:w="90" w:type="dxa"/>
            </w:tcMar>
          </w:tcPr>
          <w:p>
            <w:r/>
            <w:r>
              <w:rPr>
                <w:rFonts w:ascii="Noto Sans CJK KR" w:hAnsi="Noto Sans CJK KR" w:eastAsia="Noto Sans CJK KR"/>
                <w:b w:val="0"/>
                <w:color w:val="373737"/>
                <w:sz w:val="18"/>
              </w:rPr>
              <w:t>Production Map Matching의 현재 link</w:t>
            </w:r>
          </w:p>
        </w:tc>
      </w:tr>
      <w:tr>
        <w:trPr>
          <w:cantSplit/>
        </w:trPr>
        <w:tc>
          <w:tcPr>
            <w:tcW w:type="dxa" w:w="2880"/>
            <w:vAlign w:val="center"/>
            <w:tcMar>
              <w:top w:w="80" w:type="dxa"/>
              <w:start w:w="90" w:type="dxa"/>
              <w:bottom w:w="80" w:type="dxa"/>
              <w:end w:w="90" w:type="dxa"/>
            </w:tcMar>
          </w:tcPr>
          <w:p>
            <w:r/>
            <w:r>
              <w:rPr>
                <w:rFonts w:ascii="Noto Sans CJK KR" w:hAnsi="Noto Sans CJK KR" w:eastAsia="Noto Sans CJK KR"/>
                <w:b w:val="0"/>
                <w:color w:val="373737"/>
                <w:sz w:val="18"/>
              </w:rPr>
              <w:t>목적지</w:t>
            </w:r>
          </w:p>
        </w:tc>
        <w:tc>
          <w:tcPr>
            <w:tcW w:type="dxa" w:w="7114"/>
            <w:vAlign w:val="center"/>
            <w:tcMar>
              <w:top w:w="80" w:type="dxa"/>
              <w:start w:w="90" w:type="dxa"/>
              <w:bottom w:w="80" w:type="dxa"/>
              <w:end w:w="90" w:type="dxa"/>
            </w:tcMar>
          </w:tcPr>
          <w:p>
            <w:r/>
            <w:r>
              <w:rPr>
                <w:rFonts w:ascii="Noto Sans CJK KR" w:hAnsi="Noto Sans CJK KR" w:eastAsia="Noto Sans CJK KR"/>
                <w:b w:val="0"/>
                <w:color w:val="373737"/>
                <w:sz w:val="18"/>
              </w:rPr>
              <w:t>설정된 goal link / goal 위치에 대응하는 link</w:t>
            </w:r>
          </w:p>
        </w:tc>
      </w:tr>
      <w:tr>
        <w:trPr>
          <w:cantSplit/>
        </w:trPr>
        <w:tc>
          <w:tcPr>
            <w:tcW w:type="dxa" w:w="2880"/>
            <w:vAlign w:val="center"/>
            <w:tcMar>
              <w:top w:w="80" w:type="dxa"/>
              <w:start w:w="90" w:type="dxa"/>
              <w:bottom w:w="80" w:type="dxa"/>
              <w:end w:w="90" w:type="dxa"/>
            </w:tcMar>
          </w:tcPr>
          <w:p>
            <w:r/>
            <w:r>
              <w:rPr>
                <w:rFonts w:ascii="Noto Sans CJK KR" w:hAnsi="Noto Sans CJK KR" w:eastAsia="Noto Sans CJK KR"/>
                <w:b w:val="0"/>
                <w:color w:val="373737"/>
                <w:sz w:val="18"/>
              </w:rPr>
              <w:t>그래프</w:t>
            </w:r>
          </w:p>
        </w:tc>
        <w:tc>
          <w:tcPr>
            <w:tcW w:type="dxa" w:w="7114"/>
            <w:vAlign w:val="center"/>
            <w:tcMar>
              <w:top w:w="80" w:type="dxa"/>
              <w:start w:w="90" w:type="dxa"/>
              <w:bottom w:w="80" w:type="dxa"/>
              <w:end w:w="90" w:type="dxa"/>
            </w:tcMar>
          </w:tcPr>
          <w:p>
            <w:r/>
            <w:r>
              <w:rPr>
                <w:rFonts w:ascii="Noto Sans CJK KR" w:hAnsi="Noto Sans CJK KR" w:eastAsia="Noto Sans CJK KR"/>
                <w:b w:val="0"/>
                <w:color w:val="373737"/>
                <w:sz w:val="18"/>
              </w:rPr>
              <w:t>MGeo node/link 연결 관계</w:t>
            </w:r>
          </w:p>
        </w:tc>
      </w:tr>
      <w:tr>
        <w:trPr>
          <w:cantSplit/>
        </w:trPr>
        <w:tc>
          <w:tcPr>
            <w:tcW w:type="dxa" w:w="2880"/>
            <w:vAlign w:val="center"/>
            <w:tcMar>
              <w:top w:w="80" w:type="dxa"/>
              <w:start w:w="90" w:type="dxa"/>
              <w:bottom w:w="80" w:type="dxa"/>
              <w:end w:w="90" w:type="dxa"/>
            </w:tcMar>
          </w:tcPr>
          <w:p>
            <w:r/>
            <w:r>
              <w:rPr>
                <w:rFonts w:ascii="Noto Sans CJK KR" w:hAnsi="Noto Sans CJK KR" w:eastAsia="Noto Sans CJK KR"/>
                <w:b w:val="0"/>
                <w:color w:val="373737"/>
                <w:sz w:val="18"/>
              </w:rPr>
              <w:t>알고리즘</w:t>
            </w:r>
          </w:p>
        </w:tc>
        <w:tc>
          <w:tcPr>
            <w:tcW w:type="dxa" w:w="7114"/>
            <w:vAlign w:val="center"/>
            <w:tcMar>
              <w:top w:w="80" w:type="dxa"/>
              <w:start w:w="90" w:type="dxa"/>
              <w:bottom w:w="80" w:type="dxa"/>
              <w:end w:w="90" w:type="dxa"/>
            </w:tcMar>
          </w:tcPr>
          <w:p>
            <w:r/>
            <w:r>
              <w:rPr>
                <w:rFonts w:ascii="Noto Sans CJK KR" w:hAnsi="Noto Sans CJK KR" w:eastAsia="Noto Sans CJK KR"/>
                <w:b w:val="0"/>
                <w:color w:val="373737"/>
                <w:sz w:val="18"/>
              </w:rPr>
              <w:t>Dijkstra shortest path</w:t>
            </w:r>
          </w:p>
        </w:tc>
      </w:tr>
      <w:tr>
        <w:trPr>
          <w:cantSplit/>
        </w:trPr>
        <w:tc>
          <w:tcPr>
            <w:tcW w:type="dxa" w:w="2880"/>
            <w:vAlign w:val="center"/>
            <w:tcMar>
              <w:top w:w="80" w:type="dxa"/>
              <w:start w:w="90" w:type="dxa"/>
              <w:bottom w:w="80" w:type="dxa"/>
              <w:end w:w="90" w:type="dxa"/>
            </w:tcMar>
          </w:tcPr>
          <w:p>
            <w:r/>
            <w:r>
              <w:rPr>
                <w:rFonts w:ascii="Noto Sans CJK KR" w:hAnsi="Noto Sans CJK KR" w:eastAsia="Noto Sans CJK KR"/>
                <w:b w:val="0"/>
                <w:color w:val="373737"/>
                <w:sz w:val="18"/>
              </w:rPr>
              <w:t>출력</w:t>
            </w:r>
          </w:p>
        </w:tc>
        <w:tc>
          <w:tcPr>
            <w:tcW w:type="dxa" w:w="7114"/>
            <w:vAlign w:val="center"/>
            <w:tcMar>
              <w:top w:w="80" w:type="dxa"/>
              <w:start w:w="90" w:type="dxa"/>
              <w:bottom w:w="80" w:type="dxa"/>
              <w:end w:w="90" w:type="dxa"/>
            </w:tcMar>
          </w:tcPr>
          <w:p>
            <w:r/>
            <w:r>
              <w:rPr>
                <w:rFonts w:ascii="Noto Sans CJK KR" w:hAnsi="Noto Sans CJK KR" w:eastAsia="Noto Sans CJK KR"/>
                <w:b w:val="0"/>
                <w:color w:val="373737"/>
                <w:sz w:val="18"/>
              </w:rPr>
              <w:t>link sequence + Global Path point sequence</w:t>
            </w:r>
          </w:p>
        </w:tc>
      </w:tr>
      <w:tr>
        <w:trPr>
          <w:cantSplit/>
        </w:trPr>
        <w:tc>
          <w:tcPr>
            <w:tcW w:type="dxa" w:w="2880"/>
            <w:vAlign w:val="center"/>
            <w:tcMar>
              <w:top w:w="80" w:type="dxa"/>
              <w:start w:w="90" w:type="dxa"/>
              <w:bottom w:w="80" w:type="dxa"/>
              <w:end w:w="90" w:type="dxa"/>
            </w:tcMar>
          </w:tcPr>
          <w:p>
            <w:r/>
            <w:r>
              <w:rPr>
                <w:rFonts w:ascii="Noto Sans CJK KR" w:hAnsi="Noto Sans CJK KR" w:eastAsia="Noto Sans CJK KR"/>
                <w:b w:val="0"/>
                <w:color w:val="373737"/>
                <w:sz w:val="18"/>
              </w:rPr>
              <w:t>실패 처리</w:t>
            </w:r>
          </w:p>
        </w:tc>
        <w:tc>
          <w:tcPr>
            <w:tcW w:type="dxa" w:w="7114"/>
            <w:vAlign w:val="center"/>
            <w:tcMar>
              <w:top w:w="80" w:type="dxa"/>
              <w:start w:w="90" w:type="dxa"/>
              <w:bottom w:w="80" w:type="dxa"/>
              <w:end w:w="90" w:type="dxa"/>
            </w:tcMar>
          </w:tcPr>
          <w:p>
            <w:r/>
            <w:r>
              <w:rPr>
                <w:rFonts w:ascii="Noto Sans CJK KR" w:hAnsi="Noto Sans CJK KR" w:eastAsia="Noto Sans CJK KR"/>
                <w:b w:val="0"/>
                <w:color w:val="373737"/>
                <w:sz w:val="18"/>
              </w:rPr>
              <w:t>경로를 찾지 못하면 주행 허용하지 않고 진단 상태 유지</w:t>
            </w:r>
          </w:p>
        </w:tc>
      </w:tr>
    </w:tbl>
    <w:p>
      <w:pPr>
        <w:pStyle w:val="Heading2"/>
      </w:pPr>
      <w:r>
        <w:rPr>
          <w:rFonts w:ascii="Noto Sans CJK KR" w:hAnsi="Noto Sans CJK KR" w:eastAsia="Noto Sans CJK KR"/>
        </w:rPr>
        <w:t>2.2 지도 경로 선택과 교차로 처리</w:t>
      </w:r>
    </w:p>
    <w:p>
      <w:pPr/>
      <w:r>
        <w:rPr>
          <w:rFonts w:ascii="Noto Sans CJK KR" w:hAnsi="Noto Sans CJK KR" w:eastAsia="Noto Sans CJK KR"/>
        </w:rPr>
        <w:t>좌회전·우회전·직진을 별도의 하드코딩 규칙으로 결정하기보다, 목적지까지의 Dijkstra 경로에 포함된 다음 link를 따라가도록 설계했다. 따라서 교차로의 기본 진행 방향은 지도 graph와 목적지 경로가 결정하며, 이후 Perception은 신호등·장애물·보행자 등 “경로를 언제 멈추거나 바꿔야 하는가”에 집중할 수 있다.</w:t>
      </w:r>
    </w:p>
    <w:p>
      <w:pPr>
        <w:pStyle w:val="Heading1"/>
      </w:pPr>
      <w:r>
        <w:rPr>
          <w:rFonts w:ascii="Noto Sans CJK KR" w:hAnsi="Noto Sans CJK KR" w:eastAsia="Noto Sans CJK KR"/>
        </w:rPr>
        <w:t>3. Global Path 생성 및 ROS2 인터페이스 연결</w:t>
      </w:r>
    </w:p>
    <w:p>
      <w:pPr/>
      <w:r>
        <w:rPr>
          <w:rFonts w:ascii="Noto Sans CJK KR" w:hAnsi="Noto Sans CJK KR" w:eastAsia="Noto Sans CJK KR"/>
        </w:rPr>
        <w:t>Dijkstra가 반환한 link sequence를 각 link의 point 배열 순서대로 이어 붙여 `/planning/global_path`를 생성했다. 차량 제어가 직접 MGeo JSON을 읽지 않도록 Planning에서 `nav_msgs/Path` 형태로 변환하여 발행하고, 이후 Local Path가 이를 slicing하도록 계층을 분리했다.</w:t>
      </w:r>
    </w:p>
    <w:tbl>
      <w:tblPr>
        <w:tblW w:type="auto" w:w="0"/>
        <w:tblLook w:firstColumn="1" w:firstRow="1" w:lastColumn="0" w:lastRow="0" w:noHBand="0" w:noVBand="1" w:val="04A0"/>
      </w:tblPr>
      <w:tblGrid>
        <w:gridCol w:w="9994"/>
      </w:tblGrid>
      <w:tr>
        <w:tc>
          <w:tcPr>
            <w:tcW w:type="dxa" w:w="9994"/>
            <w:shd w:fill="E2F0D9"/>
            <w:tcMar>
              <w:top w:w="110" w:type="dxa"/>
              <w:start w:w="110" w:type="dxa"/>
              <w:bottom w:w="110" w:type="dxa"/>
              <w:end w:w="110" w:type="dxa"/>
            </w:tcMar>
          </w:tcPr>
          <w:p>
            <w:r/>
            <w:r>
              <w:rPr>
                <w:rFonts w:ascii="Noto Sans CJK KR" w:hAnsi="Noto Sans CJK KR" w:eastAsia="Noto Sans CJK KR"/>
                <w:b/>
                <w:color w:val="1F4E79"/>
                <w:sz w:val="20"/>
              </w:rPr>
              <w:t>Global Path 생성 흐름</w:t>
            </w:r>
          </w:p>
          <w:p>
            <w:r>
              <w:rPr>
                <w:rFonts w:ascii="Noto Sans CJK KR" w:hAnsi="Noto Sans CJK KR" w:eastAsia="Noto Sans CJK KR"/>
                <w:color w:val="373737"/>
                <w:sz w:val="20"/>
              </w:rPr>
              <w:t>/planning/current_link</w:t>
              <w:br/>
              <w:t xml:space="preserve">      ↓</w:t>
              <w:br/>
              <w:t>Dijkstra link sequence</w:t>
              <w:br/>
              <w:t xml:space="preserve">      ↓</w:t>
              <w:br/>
              <w:t>MGeo link points 연결</w:t>
              <w:br/>
              <w:t xml:space="preserve">      ↓</w:t>
              <w:br/>
              <w:t>/planning/global_path</w:t>
            </w:r>
          </w:p>
        </w:tc>
      </w:tr>
    </w:tbl>
    <w:p>
      <w:pPr/>
      <w:r>
        <w:rPr>
          <w:rFonts w:ascii="Noto Sans CJK KR" w:hAnsi="Noto Sans CJK KR" w:eastAsia="Noto Sans CJK KR"/>
        </w:rPr>
        <w:t>Global Path가 준비되지 않았거나 route 생성에 실패한 경우에는 FSM 준비 조건을 만족시키지 않도록 하여 차량이 움직이지 않게 했다. 이를 통해 경로 생성 실패가 곧바로 잘못된 제어명령으로 이어지지 않도록 했다.</w:t>
      </w:r>
    </w:p>
    <w:p>
      <w:pPr>
        <w:pStyle w:val="Heading1"/>
      </w:pPr>
      <w:r>
        <w:rPr>
          <w:rFonts w:ascii="Noto Sans CJK KR" w:hAnsi="Noto Sans CJK KR" w:eastAsia="Noto Sans CJK KR"/>
        </w:rPr>
        <w:t>4. Local Path 추출</w:t>
      </w:r>
    </w:p>
    <w:p>
      <w:pPr/>
      <w:r>
        <w:rPr>
          <w:rFonts w:ascii="Noto Sans CJK KR" w:hAnsi="Noto Sans CJK KR" w:eastAsia="Noto Sans CJK KR"/>
        </w:rPr>
        <w:t>전역 경로 전체를 Pure Pursuit에 직접 넣는 대신, 현재 차량 위치와 가까운 Global Path index를 찾고 그 앞쪽 일정 구간만 잘라 `/planning/local_path`로 발행했다. Local Path는 차량 주변의 실제 추종 대상이며, 이후 Lattice Planner가 장애물 회피가 필요할 때 이 경로를 수정한다.</w:t>
      </w:r>
    </w:p>
    <w:p>
      <w:pPr>
        <w:pStyle w:val="Heading2"/>
      </w:pPr>
      <w:r>
        <w:rPr>
          <w:rFonts w:ascii="Noto Sans CJK KR" w:hAnsi="Noto Sans CJK KR" w:eastAsia="Noto Sans CJK KR"/>
        </w:rPr>
        <w:t>4.1 Local Path의 역할</w:t>
      </w:r>
    </w:p>
    <w:p>
      <w:pPr>
        <w:pStyle w:val="ListBullet"/>
      </w:pPr>
      <w:r>
        <w:rPr>
          <w:rFonts w:ascii="Noto Sans CJK KR" w:hAnsi="Noto Sans CJK KR" w:eastAsia="Noto Sans CJK KR"/>
          <w:color w:val="373737"/>
          <w:sz w:val="20"/>
        </w:rPr>
        <w:t>Global Path 전체에서 현재 차량과 가장 가까운 구간을 기준으로 앞쪽 path를 추출한다.</w:t>
      </w:r>
    </w:p>
    <w:p>
      <w:pPr>
        <w:pStyle w:val="ListBullet"/>
      </w:pPr>
      <w:r>
        <w:rPr>
          <w:rFonts w:ascii="Noto Sans CJK KR" w:hAnsi="Noto Sans CJK KR" w:eastAsia="Noto Sans CJK KR"/>
          <w:color w:val="373737"/>
          <w:sz w:val="20"/>
        </w:rPr>
        <w:t>Pure Pursuit는 Global Path가 아니라 Local Path의 lookahead point를 사용한다.</w:t>
      </w:r>
    </w:p>
    <w:p>
      <w:pPr>
        <w:pStyle w:val="ListBullet"/>
      </w:pPr>
      <w:r>
        <w:rPr>
          <w:rFonts w:ascii="Noto Sans CJK KR" w:hAnsi="Noto Sans CJK KR" w:eastAsia="Noto Sans CJK KR"/>
          <w:color w:val="373737"/>
          <w:sz w:val="20"/>
        </w:rPr>
        <w:t>Lattice Planner의 reference path로도 같은 Local Path를 사용한다.</w:t>
      </w:r>
    </w:p>
    <w:p>
      <w:pPr>
        <w:pStyle w:val="ListBullet"/>
      </w:pPr>
      <w:r>
        <w:rPr>
          <w:rFonts w:ascii="Noto Sans CJK KR" w:hAnsi="Noto Sans CJK KR" w:eastAsia="Noto Sans CJK KR"/>
          <w:color w:val="373737"/>
          <w:sz w:val="20"/>
        </w:rPr>
        <w:t>경로가 유효하지 않으면 FSM의 Local Path readiness 조건을 만족시키지 않는다.</w:t>
      </w:r>
    </w:p>
    <w:p>
      <w:pPr>
        <w:pStyle w:val="Heading2"/>
      </w:pPr>
      <w:r>
        <w:rPr>
          <w:rFonts w:ascii="Noto Sans CJK KR" w:hAnsi="Noto Sans CJK KR" w:eastAsia="Noto Sans CJK KR"/>
        </w:rPr>
        <w:t>4.2 Planning 출력 인터페이스 유지</w:t>
      </w:r>
    </w:p>
    <w:p>
      <w:pPr/>
      <w:r>
        <w:rPr>
          <w:rFonts w:ascii="Noto Sans CJK KR" w:hAnsi="Noto Sans CJK KR" w:eastAsia="Noto Sans CJK KR"/>
        </w:rPr>
        <w:t>기존 Control이 사용하는 `/planning/target_error`와 `/planning/target_speed` 인터페이스를 유지하면서, 내부적으로는 Global/Local Path와 Pure Pursuit 계산에 필요한 경로 토픽을 추가했다. 이를 통해 기능 확장 과정에서 Control과의 연결을 크게 흔들지 않았다.</w:t>
      </w:r>
    </w:p>
    <w:p>
      <w:pPr>
        <w:pStyle w:val="Heading1"/>
      </w:pPr>
      <w:r>
        <w:rPr>
          <w:rFonts w:ascii="Noto Sans CJK KR" w:hAnsi="Noto Sans CJK KR" w:eastAsia="Noto Sans CJK KR"/>
        </w:rPr>
        <w:t>5. Pure Pursuit 기반 횡방향 제어</w:t>
      </w:r>
    </w:p>
    <w:p>
      <w:pPr/>
      <w:r>
        <w:rPr>
          <w:rFonts w:ascii="Noto Sans CJK KR" w:hAnsi="Noto Sans CJK KR" w:eastAsia="Noto Sans CJK KR"/>
        </w:rPr>
        <w:t>Local Path를 실제 차량이 추종하도록 Pure Pursuit를 Control에 통합했다. 차량 pose를 map 좌표계에서 local vehicle frame으로 변환한 뒤, 전방 lookahead point를 선택하고 해당 점에 대한 곡률을 계산하여 목표 front wheel steering을 생성한다.</w:t>
      </w:r>
    </w:p>
    <w:p>
      <w:pPr>
        <w:pStyle w:val="Heading2"/>
      </w:pPr>
      <w:r>
        <w:rPr>
          <w:rFonts w:ascii="Noto Sans CJK KR" w:hAnsi="Noto Sans CJK KR" w:eastAsia="Noto Sans CJK KR"/>
        </w:rPr>
        <w:t>5.1 C-track 기준 주요 Pure Pursuit 설정</w:t>
      </w:r>
    </w:p>
    <w:tbl>
      <w:tblPr>
        <w:tblStyle w:val="TableGrid"/>
        <w:tblW w:type="auto" w:w="0"/>
        <w:tblLayout w:type="autofit"/>
        <w:tblLook w:firstColumn="1" w:firstRow="1" w:lastColumn="0" w:lastRow="0" w:noHBand="0" w:noVBand="1" w:val="04A0"/>
      </w:tblPr>
      <w:tblGrid>
        <w:gridCol w:w="4997"/>
        <w:gridCol w:w="4997"/>
      </w:tblGrid>
      <w:tr>
        <w:trPr>
          <w:tblHeader w:val="true"/>
          <w:cantSplit/>
        </w:trPr>
        <w:tc>
          <w:tcPr>
            <w:tcW w:type="dxa" w:w="3456"/>
            <w:shd w:fill="D9E2F3"/>
            <w:vAlign w:val="center"/>
            <w:tcMar>
              <w:top w:w="80" w:type="dxa"/>
              <w:start w:w="90" w:type="dxa"/>
              <w:bottom w:w="80" w:type="dxa"/>
              <w:end w:w="90" w:type="dxa"/>
            </w:tcMar>
          </w:tcPr>
          <w:p>
            <w:pPr>
              <w:jc w:val="center"/>
            </w:pPr>
            <w:r/>
            <w:r>
              <w:rPr>
                <w:rFonts w:ascii="Noto Sans CJK KR" w:hAnsi="Noto Sans CJK KR" w:eastAsia="Noto Sans CJK KR"/>
                <w:b/>
                <w:color w:val="373737"/>
                <w:sz w:val="18"/>
              </w:rPr>
              <w:t>파라미터</w:t>
            </w:r>
          </w:p>
        </w:tc>
        <w:tc>
          <w:tcPr>
            <w:tcW w:type="dxa" w:w="6538"/>
            <w:shd w:fill="D9E2F3"/>
            <w:vAlign w:val="center"/>
            <w:tcMar>
              <w:top w:w="80" w:type="dxa"/>
              <w:start w:w="90" w:type="dxa"/>
              <w:bottom w:w="80" w:type="dxa"/>
              <w:end w:w="90" w:type="dxa"/>
            </w:tcMar>
          </w:tcPr>
          <w:p>
            <w:pPr>
              <w:jc w:val="center"/>
            </w:pPr>
            <w:r/>
            <w:r>
              <w:rPr>
                <w:rFonts w:ascii="Noto Sans CJK KR" w:hAnsi="Noto Sans CJK KR" w:eastAsia="Noto Sans CJK KR"/>
                <w:b/>
                <w:color w:val="373737"/>
                <w:sz w:val="18"/>
              </w:rPr>
              <w:t>최종 사용값 / 의미</w:t>
            </w:r>
          </w:p>
        </w:tc>
      </w:tr>
      <w:tr>
        <w:trPr>
          <w:cantSplit/>
        </w:trPr>
        <w:tc>
          <w:tcPr>
            <w:tcW w:type="dxa" w:w="3456"/>
            <w:vAlign w:val="center"/>
            <w:tcMar>
              <w:top w:w="80" w:type="dxa"/>
              <w:start w:w="90" w:type="dxa"/>
              <w:bottom w:w="80" w:type="dxa"/>
              <w:end w:w="90" w:type="dxa"/>
            </w:tcMar>
          </w:tcPr>
          <w:p>
            <w:r/>
            <w:r>
              <w:rPr>
                <w:rFonts w:ascii="Noto Sans CJK KR" w:hAnsi="Noto Sans CJK KR" w:eastAsia="Noto Sans CJK KR"/>
                <w:b w:val="0"/>
                <w:color w:val="373737"/>
                <w:sz w:val="18"/>
              </w:rPr>
              <w:t>wheelbase_m</w:t>
            </w:r>
          </w:p>
        </w:tc>
        <w:tc>
          <w:tcPr>
            <w:tcW w:type="dxa" w:w="6538"/>
            <w:vAlign w:val="center"/>
            <w:tcMar>
              <w:top w:w="80" w:type="dxa"/>
              <w:start w:w="90" w:type="dxa"/>
              <w:bottom w:w="80" w:type="dxa"/>
              <w:end w:w="90" w:type="dxa"/>
            </w:tcMar>
          </w:tcPr>
          <w:p>
            <w:r/>
            <w:r>
              <w:rPr>
                <w:rFonts w:ascii="Noto Sans CJK KR" w:hAnsi="Noto Sans CJK KR" w:eastAsia="Noto Sans CJK KR"/>
                <w:b w:val="0"/>
                <w:color w:val="373737"/>
                <w:sz w:val="18"/>
              </w:rPr>
              <w:t>1.04 m</w:t>
            </w:r>
          </w:p>
        </w:tc>
      </w:tr>
      <w:tr>
        <w:trPr>
          <w:cantSplit/>
        </w:trPr>
        <w:tc>
          <w:tcPr>
            <w:tcW w:type="dxa" w:w="3456"/>
            <w:vAlign w:val="center"/>
            <w:tcMar>
              <w:top w:w="80" w:type="dxa"/>
              <w:start w:w="90" w:type="dxa"/>
              <w:bottom w:w="80" w:type="dxa"/>
              <w:end w:w="90" w:type="dxa"/>
            </w:tcMar>
          </w:tcPr>
          <w:p>
            <w:r/>
            <w:r>
              <w:rPr>
                <w:rFonts w:ascii="Noto Sans CJK KR" w:hAnsi="Noto Sans CJK KR" w:eastAsia="Noto Sans CJK KR"/>
                <w:b w:val="0"/>
                <w:color w:val="373737"/>
                <w:sz w:val="18"/>
              </w:rPr>
              <w:t>lookahead_distance</w:t>
            </w:r>
          </w:p>
        </w:tc>
        <w:tc>
          <w:tcPr>
            <w:tcW w:type="dxa" w:w="6538"/>
            <w:vAlign w:val="center"/>
            <w:tcMar>
              <w:top w:w="80" w:type="dxa"/>
              <w:start w:w="90" w:type="dxa"/>
              <w:bottom w:w="80" w:type="dxa"/>
              <w:end w:w="90" w:type="dxa"/>
            </w:tcMar>
          </w:tcPr>
          <w:p>
            <w:r/>
            <w:r>
              <w:rPr>
                <w:rFonts w:ascii="Noto Sans CJK KR" w:hAnsi="Noto Sans CJK KR" w:eastAsia="Noto Sans CJK KR"/>
                <w:b w:val="0"/>
                <w:color w:val="373737"/>
                <w:sz w:val="18"/>
              </w:rPr>
              <w:t>약 2.5 m 기준</w:t>
            </w:r>
          </w:p>
        </w:tc>
      </w:tr>
      <w:tr>
        <w:trPr>
          <w:cantSplit/>
        </w:trPr>
        <w:tc>
          <w:tcPr>
            <w:tcW w:type="dxa" w:w="3456"/>
            <w:vAlign w:val="center"/>
            <w:tcMar>
              <w:top w:w="80" w:type="dxa"/>
              <w:start w:w="90" w:type="dxa"/>
              <w:bottom w:w="80" w:type="dxa"/>
              <w:end w:w="90" w:type="dxa"/>
            </w:tcMar>
          </w:tcPr>
          <w:p>
            <w:r/>
            <w:r>
              <w:rPr>
                <w:rFonts w:ascii="Noto Sans CJK KR" w:hAnsi="Noto Sans CJK KR" w:eastAsia="Noto Sans CJK KR"/>
                <w:b w:val="0"/>
                <w:color w:val="373737"/>
                <w:sz w:val="18"/>
              </w:rPr>
              <w:t>max_wheel_angle_rad</w:t>
            </w:r>
          </w:p>
        </w:tc>
        <w:tc>
          <w:tcPr>
            <w:tcW w:type="dxa" w:w="6538"/>
            <w:vAlign w:val="center"/>
            <w:tcMar>
              <w:top w:w="80" w:type="dxa"/>
              <w:start w:w="90" w:type="dxa"/>
              <w:bottom w:w="80" w:type="dxa"/>
              <w:end w:w="90" w:type="dxa"/>
            </w:tcMar>
          </w:tcPr>
          <w:p>
            <w:r/>
            <w:r>
              <w:rPr>
                <w:rFonts w:ascii="Noto Sans CJK KR" w:hAnsi="Noto Sans CJK KR" w:eastAsia="Noto Sans CJK KR"/>
                <w:b w:val="0"/>
                <w:color w:val="373737"/>
                <w:sz w:val="18"/>
              </w:rPr>
              <w:t>0.49 rad</w:t>
            </w:r>
          </w:p>
        </w:tc>
      </w:tr>
      <w:tr>
        <w:trPr>
          <w:cantSplit/>
        </w:trPr>
        <w:tc>
          <w:tcPr>
            <w:tcW w:type="dxa" w:w="3456"/>
            <w:vAlign w:val="center"/>
            <w:tcMar>
              <w:top w:w="80" w:type="dxa"/>
              <w:start w:w="90" w:type="dxa"/>
              <w:bottom w:w="80" w:type="dxa"/>
              <w:end w:w="90" w:type="dxa"/>
            </w:tcMar>
          </w:tcPr>
          <w:p>
            <w:r/>
            <w:r>
              <w:rPr>
                <w:rFonts w:ascii="Noto Sans CJK KR" w:hAnsi="Noto Sans CJK KR" w:eastAsia="Noto Sans CJK KR"/>
                <w:b w:val="0"/>
                <w:color w:val="373737"/>
                <w:sz w:val="18"/>
              </w:rPr>
              <w:t>steering_sign</w:t>
            </w:r>
          </w:p>
        </w:tc>
        <w:tc>
          <w:tcPr>
            <w:tcW w:type="dxa" w:w="6538"/>
            <w:vAlign w:val="center"/>
            <w:tcMar>
              <w:top w:w="80" w:type="dxa"/>
              <w:start w:w="90" w:type="dxa"/>
              <w:bottom w:w="80" w:type="dxa"/>
              <w:end w:w="90" w:type="dxa"/>
            </w:tcMar>
          </w:tcPr>
          <w:p>
            <w:r/>
            <w:r>
              <w:rPr>
                <w:rFonts w:ascii="Noto Sans CJK KR" w:hAnsi="Noto Sans CJK KR" w:eastAsia="Noto Sans CJK KR"/>
                <w:b w:val="0"/>
                <w:color w:val="373737"/>
                <w:sz w:val="18"/>
              </w:rPr>
              <w:t>-1 · Pure Pursuit 내부 좌표와 MORAI steering 부호 변환</w:t>
            </w:r>
          </w:p>
        </w:tc>
      </w:tr>
      <w:tr>
        <w:trPr>
          <w:cantSplit/>
        </w:trPr>
        <w:tc>
          <w:tcPr>
            <w:tcW w:type="dxa" w:w="3456"/>
            <w:vAlign w:val="center"/>
            <w:tcMar>
              <w:top w:w="80" w:type="dxa"/>
              <w:start w:w="90" w:type="dxa"/>
              <w:bottom w:w="80" w:type="dxa"/>
              <w:end w:w="90" w:type="dxa"/>
            </w:tcMar>
          </w:tcPr>
          <w:p>
            <w:r/>
            <w:r>
              <w:rPr>
                <w:rFonts w:ascii="Noto Sans CJK KR" w:hAnsi="Noto Sans CJK KR" w:eastAsia="Noto Sans CJK KR"/>
                <w:b w:val="0"/>
                <w:color w:val="373737"/>
                <w:sz w:val="18"/>
              </w:rPr>
              <w:t>max normalized steering</w:t>
            </w:r>
          </w:p>
        </w:tc>
        <w:tc>
          <w:tcPr>
            <w:tcW w:type="dxa" w:w="6538"/>
            <w:vAlign w:val="center"/>
            <w:tcMar>
              <w:top w:w="80" w:type="dxa"/>
              <w:start w:w="90" w:type="dxa"/>
              <w:bottom w:w="80" w:type="dxa"/>
              <w:end w:w="90" w:type="dxa"/>
            </w:tcMar>
          </w:tcPr>
          <w:p>
            <w:r/>
            <w:r>
              <w:rPr>
                <w:rFonts w:ascii="Noto Sans CJK KR" w:hAnsi="Noto Sans CJK KR" w:eastAsia="Noto Sans CJK KR"/>
                <w:b w:val="0"/>
                <w:color w:val="373737"/>
                <w:sz w:val="18"/>
              </w:rPr>
              <w:t>약 0.70</w:t>
            </w:r>
          </w:p>
        </w:tc>
      </w:tr>
    </w:tbl>
    <w:p>
      <w:pPr>
        <w:pStyle w:val="Heading2"/>
      </w:pPr>
      <w:r>
        <w:rPr>
          <w:rFonts w:ascii="Noto Sans CJK KR" w:hAnsi="Noto Sans CJK KR" w:eastAsia="Noto Sans CJK KR"/>
        </w:rPr>
        <w:t>5.2 조향 부호와 진단 토픽</w:t>
      </w:r>
    </w:p>
    <w:p>
      <w:pPr/>
      <w:r>
        <w:rPr>
          <w:rFonts w:ascii="Noto Sans CJK KR" w:hAnsi="Noto Sans CJK KR" w:eastAsia="Noto Sans CJK KR"/>
        </w:rPr>
        <w:t>Pure Pursuit 내부에서는 좌측을 양(+)으로 계산하고, MORAI `/ctrl_cmd`에 전달할 때 차량 steering 정의에 맞춰 부호를 변환했다. 조향이 한쪽으로 치우치는 문제가 제어식인지 경로 형상인지 분리하기 위해 다음 진단 토픽을 추가했다.</w:t>
      </w:r>
    </w:p>
    <w:tbl>
      <w:tblPr>
        <w:tblStyle w:val="TableGrid"/>
        <w:tblW w:type="auto" w:w="0"/>
        <w:tblLayout w:type="autofit"/>
        <w:tblLook w:firstColumn="1" w:firstRow="1" w:lastColumn="0" w:lastRow="0" w:noHBand="0" w:noVBand="1" w:val="04A0"/>
      </w:tblPr>
      <w:tblGrid>
        <w:gridCol w:w="4997"/>
        <w:gridCol w:w="4997"/>
      </w:tblGrid>
      <w:tr>
        <w:trPr>
          <w:tblHeader w:val="true"/>
          <w:cantSplit/>
        </w:trPr>
        <w:tc>
          <w:tcPr>
            <w:tcW w:type="dxa" w:w="3744"/>
            <w:shd w:fill="D9E2F3"/>
            <w:vAlign w:val="center"/>
            <w:tcMar>
              <w:top w:w="80" w:type="dxa"/>
              <w:start w:w="90" w:type="dxa"/>
              <w:bottom w:w="80" w:type="dxa"/>
              <w:end w:w="90" w:type="dxa"/>
            </w:tcMar>
          </w:tcPr>
          <w:p>
            <w:pPr>
              <w:jc w:val="center"/>
            </w:pPr>
            <w:r/>
            <w:r>
              <w:rPr>
                <w:rFonts w:ascii="Noto Sans CJK KR" w:hAnsi="Noto Sans CJK KR" w:eastAsia="Noto Sans CJK KR"/>
                <w:b/>
                <w:color w:val="373737"/>
                <w:sz w:val="17"/>
              </w:rPr>
              <w:t>Topic</w:t>
            </w:r>
          </w:p>
        </w:tc>
        <w:tc>
          <w:tcPr>
            <w:tcW w:type="dxa" w:w="6250"/>
            <w:shd w:fill="D9E2F3"/>
            <w:vAlign w:val="center"/>
            <w:tcMar>
              <w:top w:w="80" w:type="dxa"/>
              <w:start w:w="90" w:type="dxa"/>
              <w:bottom w:w="80" w:type="dxa"/>
              <w:end w:w="90" w:type="dxa"/>
            </w:tcMar>
          </w:tcPr>
          <w:p>
            <w:pPr>
              <w:jc w:val="center"/>
            </w:pPr>
            <w:r/>
            <w:r>
              <w:rPr>
                <w:rFonts w:ascii="Noto Sans CJK KR" w:hAnsi="Noto Sans CJK KR" w:eastAsia="Noto Sans CJK KR"/>
                <w:b/>
                <w:color w:val="373737"/>
                <w:sz w:val="17"/>
              </w:rPr>
              <w:t>용도</w:t>
            </w:r>
          </w:p>
        </w:tc>
      </w:tr>
      <w:tr>
        <w:trPr>
          <w:cantSplit/>
        </w:trPr>
        <w:tc>
          <w:tcPr>
            <w:tcW w:type="dxa" w:w="3744"/>
            <w:vAlign w:val="center"/>
            <w:tcMar>
              <w:top w:w="80" w:type="dxa"/>
              <w:start w:w="90" w:type="dxa"/>
              <w:bottom w:w="80" w:type="dxa"/>
              <w:end w:w="90" w:type="dxa"/>
            </w:tcMar>
          </w:tcPr>
          <w:p>
            <w:r/>
            <w:r>
              <w:rPr>
                <w:rFonts w:ascii="Noto Sans CJK KR" w:hAnsi="Noto Sans CJK KR" w:eastAsia="Noto Sans CJK KR"/>
                <w:b w:val="0"/>
                <w:color w:val="373737"/>
                <w:sz w:val="17"/>
              </w:rPr>
              <w:t>/control/path_error</w:t>
            </w:r>
          </w:p>
        </w:tc>
        <w:tc>
          <w:tcPr>
            <w:tcW w:type="dxa" w:w="6250"/>
            <w:vAlign w:val="center"/>
            <w:tcMar>
              <w:top w:w="80" w:type="dxa"/>
              <w:start w:w="90" w:type="dxa"/>
              <w:bottom w:w="80" w:type="dxa"/>
              <w:end w:w="90" w:type="dxa"/>
            </w:tcMar>
          </w:tcPr>
          <w:p>
            <w:r/>
            <w:r>
              <w:rPr>
                <w:rFonts w:ascii="Noto Sans CJK KR" w:hAnsi="Noto Sans CJK KR" w:eastAsia="Noto Sans CJK KR"/>
                <w:b w:val="0"/>
                <w:color w:val="373737"/>
                <w:sz w:val="17"/>
              </w:rPr>
              <w:t>현재 차량과 active path 사이의 횡방향 오차</w:t>
            </w:r>
          </w:p>
        </w:tc>
      </w:tr>
      <w:tr>
        <w:trPr>
          <w:cantSplit/>
        </w:trPr>
        <w:tc>
          <w:tcPr>
            <w:tcW w:type="dxa" w:w="3744"/>
            <w:vAlign w:val="center"/>
            <w:tcMar>
              <w:top w:w="80" w:type="dxa"/>
              <w:start w:w="90" w:type="dxa"/>
              <w:bottom w:w="80" w:type="dxa"/>
              <w:end w:w="90" w:type="dxa"/>
            </w:tcMar>
          </w:tcPr>
          <w:p>
            <w:r/>
            <w:r>
              <w:rPr>
                <w:rFonts w:ascii="Noto Sans CJK KR" w:hAnsi="Noto Sans CJK KR" w:eastAsia="Noto Sans CJK KR"/>
                <w:b w:val="0"/>
                <w:color w:val="373737"/>
                <w:sz w:val="17"/>
              </w:rPr>
              <w:t>/control/target_left</w:t>
            </w:r>
          </w:p>
        </w:tc>
        <w:tc>
          <w:tcPr>
            <w:tcW w:type="dxa" w:w="6250"/>
            <w:vAlign w:val="center"/>
            <w:tcMar>
              <w:top w:w="80" w:type="dxa"/>
              <w:start w:w="90" w:type="dxa"/>
              <w:bottom w:w="80" w:type="dxa"/>
              <w:end w:w="90" w:type="dxa"/>
            </w:tcMar>
          </w:tcPr>
          <w:p>
            <w:r/>
            <w:r>
              <w:rPr>
                <w:rFonts w:ascii="Noto Sans CJK KR" w:hAnsi="Noto Sans CJK KR" w:eastAsia="Noto Sans CJK KR"/>
                <w:b w:val="0"/>
                <w:color w:val="373737"/>
                <w:sz w:val="17"/>
              </w:rPr>
              <w:t>차량 좌표계 기준 목표점의 좌우 위치</w:t>
            </w:r>
          </w:p>
        </w:tc>
      </w:tr>
      <w:tr>
        <w:trPr>
          <w:cantSplit/>
        </w:trPr>
        <w:tc>
          <w:tcPr>
            <w:tcW w:type="dxa" w:w="3744"/>
            <w:vAlign w:val="center"/>
            <w:tcMar>
              <w:top w:w="80" w:type="dxa"/>
              <w:start w:w="90" w:type="dxa"/>
              <w:bottom w:w="80" w:type="dxa"/>
              <w:end w:w="90" w:type="dxa"/>
            </w:tcMar>
          </w:tcPr>
          <w:p>
            <w:r/>
            <w:r>
              <w:rPr>
                <w:rFonts w:ascii="Noto Sans CJK KR" w:hAnsi="Noto Sans CJK KR" w:eastAsia="Noto Sans CJK KR"/>
                <w:b w:val="0"/>
                <w:color w:val="373737"/>
                <w:sz w:val="17"/>
              </w:rPr>
              <w:t>/control/target_forward</w:t>
            </w:r>
          </w:p>
        </w:tc>
        <w:tc>
          <w:tcPr>
            <w:tcW w:type="dxa" w:w="6250"/>
            <w:vAlign w:val="center"/>
            <w:tcMar>
              <w:top w:w="80" w:type="dxa"/>
              <w:start w:w="90" w:type="dxa"/>
              <w:bottom w:w="80" w:type="dxa"/>
              <w:end w:w="90" w:type="dxa"/>
            </w:tcMar>
          </w:tcPr>
          <w:p>
            <w:r/>
            <w:r>
              <w:rPr>
                <w:rFonts w:ascii="Noto Sans CJK KR" w:hAnsi="Noto Sans CJK KR" w:eastAsia="Noto Sans CJK KR"/>
                <w:b w:val="0"/>
                <w:color w:val="373737"/>
                <w:sz w:val="17"/>
              </w:rPr>
              <w:t>차량 좌표계 기준 목표점의 전방 거리</w:t>
            </w:r>
          </w:p>
        </w:tc>
      </w:tr>
      <w:tr>
        <w:trPr>
          <w:cantSplit/>
        </w:trPr>
        <w:tc>
          <w:tcPr>
            <w:tcW w:type="dxa" w:w="3744"/>
            <w:vAlign w:val="center"/>
            <w:tcMar>
              <w:top w:w="80" w:type="dxa"/>
              <w:start w:w="90" w:type="dxa"/>
              <w:bottom w:w="80" w:type="dxa"/>
              <w:end w:w="90" w:type="dxa"/>
            </w:tcMar>
          </w:tcPr>
          <w:p>
            <w:r/>
            <w:r>
              <w:rPr>
                <w:rFonts w:ascii="Noto Sans CJK KR" w:hAnsi="Noto Sans CJK KR" w:eastAsia="Noto Sans CJK KR"/>
                <w:b w:val="0"/>
                <w:color w:val="373737"/>
                <w:sz w:val="17"/>
              </w:rPr>
              <w:t>/control/pure_pursuit_steering</w:t>
            </w:r>
          </w:p>
        </w:tc>
        <w:tc>
          <w:tcPr>
            <w:tcW w:type="dxa" w:w="6250"/>
            <w:vAlign w:val="center"/>
            <w:tcMar>
              <w:top w:w="80" w:type="dxa"/>
              <w:start w:w="90" w:type="dxa"/>
              <w:bottom w:w="80" w:type="dxa"/>
              <w:end w:w="90" w:type="dxa"/>
            </w:tcMar>
          </w:tcPr>
          <w:p>
            <w:r/>
            <w:r>
              <w:rPr>
                <w:rFonts w:ascii="Noto Sans CJK KR" w:hAnsi="Noto Sans CJK KR" w:eastAsia="Noto Sans CJK KR"/>
                <w:b w:val="0"/>
                <w:color w:val="373737"/>
                <w:sz w:val="17"/>
              </w:rPr>
              <w:t>Pure Pursuit가 계산한 steering 값</w:t>
            </w:r>
          </w:p>
        </w:tc>
      </w:tr>
    </w:tbl>
    <w:p>
      <w:pPr>
        <w:pStyle w:val="Heading1"/>
      </w:pPr>
      <w:r>
        <w:rPr>
          <w:rFonts w:ascii="Noto Sans CJK KR" w:hAnsi="Noto Sans CJK KR" w:eastAsia="Noto Sans CJK KR"/>
        </w:rPr>
        <w:t>6. Speed Planning과 종방향 PID 통합</w:t>
      </w:r>
    </w:p>
    <w:p>
      <w:pPr/>
      <w:r>
        <w:rPr>
          <w:rFonts w:ascii="Noto Sans CJK KR" w:hAnsi="Noto Sans CJK KR" w:eastAsia="Noto Sans CJK KR"/>
        </w:rPr>
        <w:t>횡방향 제어가 연결된 뒤 Global/Local Path의 곡률을 기준으로 목표 속도를 생성하고, 기존 종방향 PID가 MORAI EgoVehicleStatus의 현재 속도와 목표 속도의 차이를 이용해 accel/brake를 출력하도록 연결했다. 처음에는 곡선 속도가 지나치게 낮아 실주행 흐름이 끊겼고, 실제 C-track 반복 주행으로 값을 다시 조정했다.</w:t>
      </w:r>
    </w:p>
    <w:p>
      <w:pPr>
        <w:pStyle w:val="Heading2"/>
      </w:pPr>
      <w:r>
        <w:rPr>
          <w:rFonts w:ascii="Noto Sans CJK KR" w:hAnsi="Noto Sans CJK KR" w:eastAsia="Noto Sans CJK KR"/>
        </w:rPr>
        <w:t>6.1 C-track 최종 목표 속도</w:t>
      </w:r>
    </w:p>
    <w:tbl>
      <w:tblPr>
        <w:tblStyle w:val="TableGrid"/>
        <w:tblW w:type="auto" w:w="0"/>
        <w:tblLayout w:type="autofit"/>
        <w:tblLook w:firstColumn="1" w:firstRow="1" w:lastColumn="0" w:lastRow="0" w:noHBand="0" w:noVBand="1" w:val="04A0"/>
      </w:tblPr>
      <w:tblGrid>
        <w:gridCol w:w="4997"/>
        <w:gridCol w:w="4997"/>
      </w:tblGrid>
      <w:tr>
        <w:trPr>
          <w:tblHeader w:val="true"/>
          <w:cantSplit/>
        </w:trPr>
        <w:tc>
          <w:tcPr>
            <w:tcW w:type="dxa" w:w="4997"/>
            <w:shd w:fill="D9E2F3"/>
            <w:vAlign w:val="center"/>
            <w:tcMar>
              <w:top w:w="80" w:type="dxa"/>
              <w:start w:w="90" w:type="dxa"/>
              <w:bottom w:w="80" w:type="dxa"/>
              <w:end w:w="90" w:type="dxa"/>
            </w:tcMar>
          </w:tcPr>
          <w:p>
            <w:pPr>
              <w:jc w:val="center"/>
            </w:pPr>
            <w:r/>
            <w:r>
              <w:rPr>
                <w:rFonts w:ascii="Noto Sans CJK KR" w:hAnsi="Noto Sans CJK KR" w:eastAsia="Noto Sans CJK KR"/>
                <w:b/>
                <w:color w:val="373737"/>
                <w:sz w:val="18"/>
              </w:rPr>
              <w:t>주행 상태</w:t>
            </w:r>
          </w:p>
        </w:tc>
        <w:tc>
          <w:tcPr>
            <w:tcW w:type="dxa" w:w="4997"/>
            <w:shd w:fill="D9E2F3"/>
            <w:vAlign w:val="center"/>
            <w:tcMar>
              <w:top w:w="80" w:type="dxa"/>
              <w:start w:w="90" w:type="dxa"/>
              <w:bottom w:w="80" w:type="dxa"/>
              <w:end w:w="90" w:type="dxa"/>
            </w:tcMar>
          </w:tcPr>
          <w:p>
            <w:pPr>
              <w:jc w:val="center"/>
            </w:pPr>
            <w:r/>
            <w:r>
              <w:rPr>
                <w:rFonts w:ascii="Noto Sans CJK KR" w:hAnsi="Noto Sans CJK KR" w:eastAsia="Noto Sans CJK KR"/>
                <w:b/>
                <w:color w:val="373737"/>
                <w:sz w:val="18"/>
              </w:rPr>
              <w:t>최종 목표 속도</w:t>
            </w:r>
          </w:p>
        </w:tc>
      </w:tr>
      <w:tr>
        <w:trPr>
          <w:cantSplit/>
        </w:trPr>
        <w:tc>
          <w:tcPr>
            <w:tcW w:type="dxa" w:w="4997"/>
            <w:vAlign w:val="center"/>
            <w:tcMar>
              <w:top w:w="80" w:type="dxa"/>
              <w:start w:w="90" w:type="dxa"/>
              <w:bottom w:w="80" w:type="dxa"/>
              <w:end w:w="90" w:type="dxa"/>
            </w:tcMar>
          </w:tcPr>
          <w:p>
            <w:r/>
            <w:r>
              <w:rPr>
                <w:rFonts w:ascii="Noto Sans CJK KR" w:hAnsi="Noto Sans CJK KR" w:eastAsia="Noto Sans CJK KR"/>
                <w:b w:val="0"/>
                <w:color w:val="373737"/>
                <w:sz w:val="18"/>
              </w:rPr>
              <w:t>일반 직선 / Cruise</w:t>
            </w:r>
          </w:p>
        </w:tc>
        <w:tc>
          <w:tcPr>
            <w:tcW w:type="dxa" w:w="4997"/>
            <w:vAlign w:val="center"/>
            <w:tcMar>
              <w:top w:w="80" w:type="dxa"/>
              <w:start w:w="90" w:type="dxa"/>
              <w:bottom w:w="80" w:type="dxa"/>
              <w:end w:w="90" w:type="dxa"/>
            </w:tcMar>
          </w:tcPr>
          <w:p>
            <w:pPr>
              <w:jc w:val="center"/>
            </w:pPr>
            <w:r/>
            <w:r>
              <w:rPr>
                <w:rFonts w:ascii="Noto Sans CJK KR" w:hAnsi="Noto Sans CJK KR" w:eastAsia="Noto Sans CJK KR"/>
                <w:b w:val="0"/>
                <w:color w:val="373737"/>
                <w:sz w:val="18"/>
              </w:rPr>
              <w:t>10.0 km/h</w:t>
            </w:r>
          </w:p>
        </w:tc>
      </w:tr>
      <w:tr>
        <w:trPr>
          <w:cantSplit/>
        </w:trPr>
        <w:tc>
          <w:tcPr>
            <w:tcW w:type="dxa" w:w="4997"/>
            <w:vAlign w:val="center"/>
            <w:tcMar>
              <w:top w:w="80" w:type="dxa"/>
              <w:start w:w="90" w:type="dxa"/>
              <w:bottom w:w="80" w:type="dxa"/>
              <w:end w:w="90" w:type="dxa"/>
            </w:tcMar>
          </w:tcPr>
          <w:p>
            <w:r/>
            <w:r>
              <w:rPr>
                <w:rFonts w:ascii="Noto Sans CJK KR" w:hAnsi="Noto Sans CJK KR" w:eastAsia="Noto Sans CJK KR"/>
                <w:b w:val="0"/>
                <w:color w:val="373737"/>
                <w:sz w:val="18"/>
              </w:rPr>
              <w:t>Curve</w:t>
            </w:r>
          </w:p>
        </w:tc>
        <w:tc>
          <w:tcPr>
            <w:tcW w:type="dxa" w:w="4997"/>
            <w:vAlign w:val="center"/>
            <w:tcMar>
              <w:top w:w="80" w:type="dxa"/>
              <w:start w:w="90" w:type="dxa"/>
              <w:bottom w:w="80" w:type="dxa"/>
              <w:end w:w="90" w:type="dxa"/>
            </w:tcMar>
          </w:tcPr>
          <w:p>
            <w:pPr>
              <w:jc w:val="center"/>
            </w:pPr>
            <w:r/>
            <w:r>
              <w:rPr>
                <w:rFonts w:ascii="Noto Sans CJK KR" w:hAnsi="Noto Sans CJK KR" w:eastAsia="Noto Sans CJK KR"/>
                <w:b w:val="0"/>
                <w:color w:val="373737"/>
                <w:sz w:val="18"/>
              </w:rPr>
              <w:t>5.0 km/h</w:t>
            </w:r>
          </w:p>
        </w:tc>
      </w:tr>
      <w:tr>
        <w:trPr>
          <w:cantSplit/>
        </w:trPr>
        <w:tc>
          <w:tcPr>
            <w:tcW w:type="dxa" w:w="4997"/>
            <w:vAlign w:val="center"/>
            <w:tcMar>
              <w:top w:w="80" w:type="dxa"/>
              <w:start w:w="90" w:type="dxa"/>
              <w:bottom w:w="80" w:type="dxa"/>
              <w:end w:w="90" w:type="dxa"/>
            </w:tcMar>
          </w:tcPr>
          <w:p>
            <w:r/>
            <w:r>
              <w:rPr>
                <w:rFonts w:ascii="Noto Sans CJK KR" w:hAnsi="Noto Sans CJK KR" w:eastAsia="Noto Sans CJK KR"/>
                <w:b w:val="0"/>
                <w:color w:val="373737"/>
                <w:sz w:val="18"/>
              </w:rPr>
              <w:t>Sharp Curve</w:t>
            </w:r>
          </w:p>
        </w:tc>
        <w:tc>
          <w:tcPr>
            <w:tcW w:type="dxa" w:w="4997"/>
            <w:vAlign w:val="center"/>
            <w:tcMar>
              <w:top w:w="80" w:type="dxa"/>
              <w:start w:w="90" w:type="dxa"/>
              <w:bottom w:w="80" w:type="dxa"/>
              <w:end w:w="90" w:type="dxa"/>
            </w:tcMar>
          </w:tcPr>
          <w:p>
            <w:pPr>
              <w:jc w:val="center"/>
            </w:pPr>
            <w:r/>
            <w:r>
              <w:rPr>
                <w:rFonts w:ascii="Noto Sans CJK KR" w:hAnsi="Noto Sans CJK KR" w:eastAsia="Noto Sans CJK KR"/>
                <w:b w:val="0"/>
                <w:color w:val="373737"/>
                <w:sz w:val="18"/>
              </w:rPr>
              <w:t>3.5 km/h</w:t>
            </w:r>
          </w:p>
        </w:tc>
      </w:tr>
    </w:tbl>
    <w:p>
      <w:pPr/>
      <w:r>
        <w:rPr>
          <w:rFonts w:ascii="Noto Sans CJK KR" w:hAnsi="Noto Sans CJK KR" w:eastAsia="Noto Sans CJK KR"/>
        </w:rPr>
        <w:t>코드 내부 기본값만 수정하면 launch 시 `planning.yaml`이 다시 덮어쓰는 구조임을 확인했고, 실제 런타임 값을 바꾸기 위해 `src/edgenode_planning/config/planning.yaml`을 최종 설정 기준으로 수정했다.</w:t>
      </w:r>
    </w:p>
    <w:p>
      <w:pPr>
        <w:pStyle w:val="Heading2"/>
      </w:pPr>
      <w:r>
        <w:rPr>
          <w:rFonts w:ascii="Noto Sans CJK KR" w:hAnsi="Noto Sans CJK KR" w:eastAsia="Noto Sans CJK KR"/>
        </w:rPr>
        <w:t>6.2 Drive Session Lease 안전 구조</w:t>
      </w:r>
    </w:p>
    <w:p>
      <w:pPr/>
      <w:r>
        <w:rPr>
          <w:rFonts w:ascii="Noto Sans CJK KR" w:hAnsi="Noto Sans CJK KR" w:eastAsia="Noto Sans CJK KR"/>
        </w:rPr>
        <w:t>실주행 중 enable_drive가 켜진 채 오래 유지되어 의도치 않은 지속 주행이 발생하지 않도록 Drive Session Lease를 유지했다. 기본 `drive_duration_sec` 이후에는 `EXPIRED` 상태로 latch되고, 재주행은 `enable_drive`의 false → true edge를 다시 관측해야 시작되도록 했다.</w:t>
      </w:r>
    </w:p>
    <w:tbl>
      <w:tblPr>
        <w:tblW w:type="auto" w:w="0"/>
        <w:tblLook w:firstColumn="1" w:firstRow="1" w:lastColumn="0" w:lastRow="0" w:noHBand="0" w:noVBand="1" w:val="04A0"/>
      </w:tblPr>
      <w:tblGrid>
        <w:gridCol w:w="9994"/>
      </w:tblGrid>
      <w:tr>
        <w:tc>
          <w:tcPr>
            <w:tcW w:type="dxa" w:w="9994"/>
            <w:shd w:fill="E2F0D9"/>
            <w:tcMar>
              <w:top w:w="110" w:type="dxa"/>
              <w:start w:w="110" w:type="dxa"/>
              <w:bottom w:w="110" w:type="dxa"/>
              <w:end w:w="110" w:type="dxa"/>
            </w:tcMar>
          </w:tcPr>
          <w:p>
            <w:r/>
            <w:r>
              <w:rPr>
                <w:rFonts w:ascii="Noto Sans CJK KR" w:hAnsi="Noto Sans CJK KR" w:eastAsia="Noto Sans CJK KR"/>
                <w:b/>
                <w:color w:val="1F4E79"/>
                <w:sz w:val="20"/>
              </w:rPr>
              <w:t>Lease 만료 후 재무장 방식</w:t>
            </w:r>
          </w:p>
          <w:p>
            <w:r>
              <w:rPr>
                <w:rFonts w:ascii="Noto Sans CJK KR" w:hAnsi="Noto Sans CJK KR" w:eastAsia="Noto Sans CJK KR"/>
                <w:color w:val="373737"/>
                <w:sz w:val="20"/>
              </w:rPr>
              <w:t>ros2 param set /planning_node enable_drive false</w:t>
              <w:br/>
              <w:t>ros2 param set /planning_node enable_drive true</w:t>
            </w:r>
          </w:p>
        </w:tc>
      </w:tr>
    </w:tbl>
    <w:p>
      <w:pPr>
        <w:pStyle w:val="Heading1"/>
      </w:pPr>
      <w:r>
        <w:rPr>
          <w:rFonts w:ascii="Noto Sans CJK KR" w:hAnsi="Noto Sans CJK KR" w:eastAsia="Noto Sans CJK KR"/>
        </w:rPr>
        <w:t>7. C-track 실주행과 특정 구간 우측 편향 분석</w:t>
      </w:r>
    </w:p>
    <w:p>
      <w:pPr/>
      <w:r>
        <w:rPr>
          <w:rFonts w:ascii="Noto Sans CJK KR" w:hAnsi="Noto Sans CJK KR" w:eastAsia="Noto Sans CJK KR"/>
        </w:rPr>
        <w:t>Global/Local Path, Pure Pursuit, Speed Planning/PID를 연결한 뒤 C-track 전체 구간을 반복 주행하면서 경로 추종을 확인했다. 대부분의 구간은 정상적으로 중앙 경로를 추종했으나 특정 도로 구간에서만 차량이 한쪽으로 치우치는 현상이 관찰되었다.</w:t>
      </w:r>
    </w:p>
    <w:p>
      <w:pPr>
        <w:pStyle w:val="Heading2"/>
      </w:pPr>
      <w:r>
        <w:rPr>
          <w:rFonts w:ascii="Noto Sans CJK KR" w:hAnsi="Noto Sans CJK KR" w:eastAsia="Noto Sans CJK KR"/>
        </w:rPr>
        <w:t>7.1 편향 원인 분리</w:t>
      </w:r>
    </w:p>
    <w:p>
      <w:pPr/>
      <w:r>
        <w:rPr>
          <w:rFonts w:ascii="Noto Sans CJK KR" w:hAnsi="Noto Sans CJK KR" w:eastAsia="Noto Sans CJK KR"/>
        </w:rPr>
        <w:t>단순히 steering sign 문제로 판단하지 않고, 양방향 주행에서 path error와 목표점 위치를 비교했다. 한 방향에서는 도로 외측 우측으로, 반대 방향에서는 중앙선 쪽으로 치우쳐 보였지만 월드 좌표 기준으로는 같은 방향 offset이 발생했다. 반면 다른 구간에서는 동일한 Control이 정상적으로 중앙을 추종했다.</w:t>
      </w:r>
    </w:p>
    <w:tbl>
      <w:tblPr>
        <w:tblStyle w:val="TableGrid"/>
        <w:tblW w:type="auto" w:w="0"/>
        <w:tblLayout w:type="autofit"/>
        <w:tblLook w:firstColumn="1" w:firstRow="1" w:lastColumn="0" w:lastRow="0" w:noHBand="0" w:noVBand="1" w:val="04A0"/>
      </w:tblPr>
      <w:tblGrid>
        <w:gridCol w:w="4997"/>
        <w:gridCol w:w="4997"/>
      </w:tblGrid>
      <w:tr>
        <w:trPr>
          <w:tblHeader w:val="true"/>
          <w:cantSplit/>
        </w:trPr>
        <w:tc>
          <w:tcPr>
            <w:tcW w:type="dxa" w:w="3168"/>
            <w:shd w:fill="D9E2F3"/>
            <w:vAlign w:val="center"/>
            <w:tcMar>
              <w:top w:w="80" w:type="dxa"/>
              <w:start w:w="90" w:type="dxa"/>
              <w:bottom w:w="80" w:type="dxa"/>
              <w:end w:w="90" w:type="dxa"/>
            </w:tcMar>
          </w:tcPr>
          <w:p>
            <w:pPr>
              <w:jc w:val="center"/>
            </w:pPr>
            <w:r/>
            <w:r>
              <w:rPr>
                <w:rFonts w:ascii="Noto Sans CJK KR" w:hAnsi="Noto Sans CJK KR" w:eastAsia="Noto Sans CJK KR"/>
                <w:b/>
                <w:color w:val="373737"/>
                <w:sz w:val="17"/>
              </w:rPr>
              <w:t>확인 항목</w:t>
            </w:r>
          </w:p>
        </w:tc>
        <w:tc>
          <w:tcPr>
            <w:tcW w:type="dxa" w:w="6826"/>
            <w:shd w:fill="D9E2F3"/>
            <w:vAlign w:val="center"/>
            <w:tcMar>
              <w:top w:w="80" w:type="dxa"/>
              <w:start w:w="90" w:type="dxa"/>
              <w:bottom w:w="80" w:type="dxa"/>
              <w:end w:w="90" w:type="dxa"/>
            </w:tcMar>
          </w:tcPr>
          <w:p>
            <w:pPr>
              <w:jc w:val="center"/>
            </w:pPr>
            <w:r/>
            <w:r>
              <w:rPr>
                <w:rFonts w:ascii="Noto Sans CJK KR" w:hAnsi="Noto Sans CJK KR" w:eastAsia="Noto Sans CJK KR"/>
                <w:b/>
                <w:color w:val="373737"/>
                <w:sz w:val="17"/>
              </w:rPr>
              <w:t>관찰 결과</w:t>
            </w:r>
          </w:p>
        </w:tc>
      </w:tr>
      <w:tr>
        <w:trPr>
          <w:cantSplit/>
        </w:trPr>
        <w:tc>
          <w:tcPr>
            <w:tcW w:type="dxa" w:w="3168"/>
            <w:vAlign w:val="center"/>
            <w:tcMar>
              <w:top w:w="80" w:type="dxa"/>
              <w:start w:w="90" w:type="dxa"/>
              <w:bottom w:w="80" w:type="dxa"/>
              <w:end w:w="90" w:type="dxa"/>
            </w:tcMar>
          </w:tcPr>
          <w:p>
            <w:r/>
            <w:r>
              <w:rPr>
                <w:rFonts w:ascii="Noto Sans CJK KR" w:hAnsi="Noto Sans CJK KR" w:eastAsia="Noto Sans CJK KR"/>
                <w:b w:val="0"/>
                <w:color w:val="373737"/>
                <w:sz w:val="17"/>
              </w:rPr>
              <w:t>일반 path_error</w:t>
            </w:r>
          </w:p>
        </w:tc>
        <w:tc>
          <w:tcPr>
            <w:tcW w:type="dxa" w:w="6826"/>
            <w:vAlign w:val="center"/>
            <w:tcMar>
              <w:top w:w="80" w:type="dxa"/>
              <w:start w:w="90" w:type="dxa"/>
              <w:bottom w:w="80" w:type="dxa"/>
              <w:end w:w="90" w:type="dxa"/>
            </w:tcMar>
          </w:tcPr>
          <w:p>
            <w:r/>
            <w:r>
              <w:rPr>
                <w:rFonts w:ascii="Noto Sans CJK KR" w:hAnsi="Noto Sans CJK KR" w:eastAsia="Noto Sans CJK KR"/>
                <w:b w:val="0"/>
                <w:color w:val="373737"/>
                <w:sz w:val="17"/>
              </w:rPr>
              <w:t>대부분 약 0.03 ~ 0.10 m</w:t>
            </w:r>
          </w:p>
        </w:tc>
      </w:tr>
      <w:tr>
        <w:trPr>
          <w:cantSplit/>
        </w:trPr>
        <w:tc>
          <w:tcPr>
            <w:tcW w:type="dxa" w:w="3168"/>
            <w:vAlign w:val="center"/>
            <w:tcMar>
              <w:top w:w="80" w:type="dxa"/>
              <w:start w:w="90" w:type="dxa"/>
              <w:bottom w:w="80" w:type="dxa"/>
              <w:end w:w="90" w:type="dxa"/>
            </w:tcMar>
          </w:tcPr>
          <w:p>
            <w:r/>
            <w:r>
              <w:rPr>
                <w:rFonts w:ascii="Noto Sans CJK KR" w:hAnsi="Noto Sans CJK KR" w:eastAsia="Noto Sans CJK KR"/>
                <w:b w:val="0"/>
                <w:color w:val="373737"/>
                <w:sz w:val="17"/>
              </w:rPr>
              <w:t>일부 순간 spike</w:t>
            </w:r>
          </w:p>
        </w:tc>
        <w:tc>
          <w:tcPr>
            <w:tcW w:type="dxa" w:w="6826"/>
            <w:vAlign w:val="center"/>
            <w:tcMar>
              <w:top w:w="80" w:type="dxa"/>
              <w:start w:w="90" w:type="dxa"/>
              <w:bottom w:w="80" w:type="dxa"/>
              <w:end w:w="90" w:type="dxa"/>
            </w:tcMar>
          </w:tcPr>
          <w:p>
            <w:r/>
            <w:r>
              <w:rPr>
                <w:rFonts w:ascii="Noto Sans CJK KR" w:hAnsi="Noto Sans CJK KR" w:eastAsia="Noto Sans CJK KR"/>
                <w:b w:val="0"/>
                <w:color w:val="373737"/>
                <w:sz w:val="17"/>
              </w:rPr>
              <w:t>약 0.25 m 수준</w:t>
            </w:r>
          </w:p>
        </w:tc>
      </w:tr>
      <w:tr>
        <w:trPr>
          <w:cantSplit/>
        </w:trPr>
        <w:tc>
          <w:tcPr>
            <w:tcW w:type="dxa" w:w="3168"/>
            <w:vAlign w:val="center"/>
            <w:tcMar>
              <w:top w:w="80" w:type="dxa"/>
              <w:start w:w="90" w:type="dxa"/>
              <w:bottom w:w="80" w:type="dxa"/>
              <w:end w:w="90" w:type="dxa"/>
            </w:tcMar>
          </w:tcPr>
          <w:p>
            <w:r/>
            <w:r>
              <w:rPr>
                <w:rFonts w:ascii="Noto Sans CJK KR" w:hAnsi="Noto Sans CJK KR" w:eastAsia="Noto Sans CJK KR"/>
                <w:b w:val="0"/>
                <w:color w:val="373737"/>
                <w:sz w:val="17"/>
              </w:rPr>
              <w:t>조향 부호</w:t>
            </w:r>
          </w:p>
        </w:tc>
        <w:tc>
          <w:tcPr>
            <w:tcW w:type="dxa" w:w="6826"/>
            <w:vAlign w:val="center"/>
            <w:tcMar>
              <w:top w:w="80" w:type="dxa"/>
              <w:start w:w="90" w:type="dxa"/>
              <w:bottom w:w="80" w:type="dxa"/>
              <w:end w:w="90" w:type="dxa"/>
            </w:tcMar>
          </w:tcPr>
          <w:p>
            <w:r/>
            <w:r>
              <w:rPr>
                <w:rFonts w:ascii="Noto Sans CJK KR" w:hAnsi="Noto Sans CJK KR" w:eastAsia="Noto Sans CJK KR"/>
                <w:b w:val="0"/>
                <w:color w:val="373737"/>
                <w:sz w:val="17"/>
              </w:rPr>
              <w:t>전역적인 반전 오류 없음</w:t>
            </w:r>
          </w:p>
        </w:tc>
      </w:tr>
      <w:tr>
        <w:trPr>
          <w:cantSplit/>
        </w:trPr>
        <w:tc>
          <w:tcPr>
            <w:tcW w:type="dxa" w:w="3168"/>
            <w:vAlign w:val="center"/>
            <w:tcMar>
              <w:top w:w="80" w:type="dxa"/>
              <w:start w:w="90" w:type="dxa"/>
              <w:bottom w:w="80" w:type="dxa"/>
              <w:end w:w="90" w:type="dxa"/>
            </w:tcMar>
          </w:tcPr>
          <w:p>
            <w:r/>
            <w:r>
              <w:rPr>
                <w:rFonts w:ascii="Noto Sans CJK KR" w:hAnsi="Noto Sans CJK KR" w:eastAsia="Noto Sans CJK KR"/>
                <w:b w:val="0"/>
                <w:color w:val="373737"/>
                <w:sz w:val="17"/>
              </w:rPr>
              <w:t>발생 범위</w:t>
            </w:r>
          </w:p>
        </w:tc>
        <w:tc>
          <w:tcPr>
            <w:tcW w:type="dxa" w:w="6826"/>
            <w:vAlign w:val="center"/>
            <w:tcMar>
              <w:top w:w="80" w:type="dxa"/>
              <w:start w:w="90" w:type="dxa"/>
              <w:bottom w:w="80" w:type="dxa"/>
              <w:end w:w="90" w:type="dxa"/>
            </w:tcMar>
          </w:tcPr>
          <w:p>
            <w:r/>
            <w:r>
              <w:rPr>
                <w:rFonts w:ascii="Noto Sans CJK KR" w:hAnsi="Noto Sans CJK KR" w:eastAsia="Noto Sans CJK KR"/>
                <w:b w:val="0"/>
                <w:color w:val="373737"/>
                <w:sz w:val="17"/>
              </w:rPr>
              <w:t>특정 road/link 구간에 국한</w:t>
            </w:r>
          </w:p>
        </w:tc>
      </w:tr>
      <w:tr>
        <w:trPr>
          <w:cantSplit/>
        </w:trPr>
        <w:tc>
          <w:tcPr>
            <w:tcW w:type="dxa" w:w="3168"/>
            <w:vAlign w:val="center"/>
            <w:tcMar>
              <w:top w:w="80" w:type="dxa"/>
              <w:start w:w="90" w:type="dxa"/>
              <w:bottom w:w="80" w:type="dxa"/>
              <w:end w:w="90" w:type="dxa"/>
            </w:tcMar>
          </w:tcPr>
          <w:p>
            <w:r/>
            <w:r>
              <w:rPr>
                <w:rFonts w:ascii="Noto Sans CJK KR" w:hAnsi="Noto Sans CJK KR" w:eastAsia="Noto Sans CJK KR"/>
                <w:b w:val="0"/>
                <w:color w:val="373737"/>
                <w:sz w:val="17"/>
              </w:rPr>
              <w:t>최종 판단</w:t>
            </w:r>
          </w:p>
        </w:tc>
        <w:tc>
          <w:tcPr>
            <w:tcW w:type="dxa" w:w="6826"/>
            <w:vAlign w:val="center"/>
            <w:tcMar>
              <w:top w:w="80" w:type="dxa"/>
              <w:start w:w="90" w:type="dxa"/>
              <w:bottom w:w="80" w:type="dxa"/>
              <w:end w:w="90" w:type="dxa"/>
            </w:tcMar>
          </w:tcPr>
          <w:p>
            <w:r/>
            <w:r>
              <w:rPr>
                <w:rFonts w:ascii="Noto Sans CJK KR" w:hAnsi="Noto Sans CJK KR" w:eastAsia="Noto Sans CJK KR"/>
                <w:b w:val="0"/>
                <w:color w:val="373737"/>
                <w:sz w:val="17"/>
              </w:rPr>
              <w:t>Control 전체 편향보다 특정 MGeo/local path 형상 영향 가능성이 높음</w:t>
            </w:r>
          </w:p>
        </w:tc>
      </w:tr>
    </w:tbl>
    <w:p>
      <w:pPr>
        <w:pStyle w:val="Heading2"/>
      </w:pPr>
      <w:r>
        <w:rPr>
          <w:rFonts w:ascii="Noto Sans CJK KR" w:hAnsi="Noto Sans CJK KR" w:eastAsia="Noto Sans CJK KR"/>
        </w:rPr>
        <w:t>7.2 최종 처리</w:t>
      </w:r>
    </w:p>
    <w:p>
      <w:pPr/>
      <w:r>
        <w:rPr>
          <w:rFonts w:ascii="Noto Sans CJK KR" w:hAnsi="Noto Sans CJK KR" w:eastAsia="Noto Sans CJK KR"/>
        </w:rPr>
        <w:t>전체 경로에 임의 lateral offset 보정을 넣으면 정상 구간까지 틀어질 수 있으므로 별도의 상수 보정은 추가하지 않았다. C-track 전체 주행 안전성에는 문제가 없다고 판단하고 다음 기능 개발로 진행했다.</w:t>
      </w:r>
    </w:p>
    <w:p>
      <w:pPr>
        <w:pStyle w:val="Heading1"/>
      </w:pPr>
      <w:r>
        <w:rPr>
          <w:rFonts w:ascii="Noto Sans CJK KR" w:hAnsi="Noto Sans CJK KR" w:eastAsia="Noto Sans CJK KR"/>
        </w:rPr>
        <w:t>8. Planning FSM 구현</w:t>
      </w:r>
    </w:p>
    <w:p>
      <w:pPr/>
      <w:r>
        <w:rPr>
          <w:rFonts w:ascii="Noto Sans CJK KR" w:hAnsi="Noto Sans CJK KR" w:eastAsia="Noto Sans CJK KR"/>
        </w:rPr>
        <w:t>경로가 만들어졌다는 이유만으로 항상 차량을 움직이게 하지 않고, Localization/Map Matching/Global Path/Local Path 준비 여부와 Drive Lease, 장애물, 정지 요청을 하나의 상태기계에서 관리하도록 `planning_fsm.py`를 추가했다.</w:t>
      </w:r>
    </w:p>
    <w:p>
      <w:pPr>
        <w:pStyle w:val="Heading2"/>
      </w:pPr>
      <w:r>
        <w:rPr>
          <w:rFonts w:ascii="Noto Sans CJK KR" w:hAnsi="Noto Sans CJK KR" w:eastAsia="Noto Sans CJK KR"/>
        </w:rPr>
        <w:t>8.1 최종 FSM 상태</w:t>
      </w:r>
    </w:p>
    <w:tbl>
      <w:tblPr>
        <w:tblStyle w:val="TableGrid"/>
        <w:tblW w:type="auto" w:w="0"/>
        <w:tblLayout w:type="autofit"/>
        <w:tblLook w:firstColumn="1" w:firstRow="1" w:lastColumn="0" w:lastRow="0" w:noHBand="0" w:noVBand="1" w:val="04A0"/>
      </w:tblPr>
      <w:tblGrid>
        <w:gridCol w:w="4997"/>
        <w:gridCol w:w="4997"/>
      </w:tblGrid>
      <w:tr>
        <w:trPr>
          <w:tblHeader w:val="true"/>
          <w:cantSplit/>
        </w:trPr>
        <w:tc>
          <w:tcPr>
            <w:tcW w:type="dxa" w:w="3168"/>
            <w:shd w:fill="D9E2F3"/>
            <w:vAlign w:val="center"/>
            <w:tcMar>
              <w:top w:w="80" w:type="dxa"/>
              <w:start w:w="90" w:type="dxa"/>
              <w:bottom w:w="80" w:type="dxa"/>
              <w:end w:w="90" w:type="dxa"/>
            </w:tcMar>
          </w:tcPr>
          <w:p>
            <w:pPr>
              <w:jc w:val="center"/>
            </w:pPr>
            <w:r/>
            <w:r>
              <w:rPr>
                <w:rFonts w:ascii="Noto Sans CJK KR" w:hAnsi="Noto Sans CJK KR" w:eastAsia="Noto Sans CJK KR"/>
                <w:b/>
                <w:color w:val="373737"/>
                <w:sz w:val="16"/>
              </w:rPr>
              <w:t>State</w:t>
            </w:r>
          </w:p>
        </w:tc>
        <w:tc>
          <w:tcPr>
            <w:tcW w:type="dxa" w:w="6826"/>
            <w:shd w:fill="D9E2F3"/>
            <w:vAlign w:val="center"/>
            <w:tcMar>
              <w:top w:w="80" w:type="dxa"/>
              <w:start w:w="90" w:type="dxa"/>
              <w:bottom w:w="80" w:type="dxa"/>
              <w:end w:w="90" w:type="dxa"/>
            </w:tcMar>
          </w:tcPr>
          <w:p>
            <w:pPr>
              <w:jc w:val="center"/>
            </w:pPr>
            <w:r/>
            <w:r>
              <w:rPr>
                <w:rFonts w:ascii="Noto Sans CJK KR" w:hAnsi="Noto Sans CJK KR" w:eastAsia="Noto Sans CJK KR"/>
                <w:b/>
                <w:color w:val="373737"/>
                <w:sz w:val="16"/>
              </w:rPr>
              <w:t>역할</w:t>
            </w:r>
          </w:p>
        </w:tc>
      </w:tr>
      <w:tr>
        <w:trPr>
          <w:cantSplit/>
        </w:trPr>
        <w:tc>
          <w:tcPr>
            <w:tcW w:type="dxa" w:w="3168"/>
            <w:vAlign w:val="center"/>
            <w:tcMar>
              <w:top w:w="80" w:type="dxa"/>
              <w:start w:w="90" w:type="dxa"/>
              <w:bottom w:w="80" w:type="dxa"/>
              <w:end w:w="90" w:type="dxa"/>
            </w:tcMar>
          </w:tcPr>
          <w:p>
            <w:r/>
            <w:r>
              <w:rPr>
                <w:rFonts w:ascii="Noto Sans CJK KR" w:hAnsi="Noto Sans CJK KR" w:eastAsia="Noto Sans CJK KR"/>
                <w:b w:val="0"/>
                <w:color w:val="373737"/>
                <w:sz w:val="16"/>
              </w:rPr>
              <w:t>WAIT_FOR_LOCALIZATION</w:t>
            </w:r>
          </w:p>
        </w:tc>
        <w:tc>
          <w:tcPr>
            <w:tcW w:type="dxa" w:w="6826"/>
            <w:vAlign w:val="center"/>
            <w:tcMar>
              <w:top w:w="80" w:type="dxa"/>
              <w:start w:w="90" w:type="dxa"/>
              <w:bottom w:w="80" w:type="dxa"/>
              <w:end w:w="90" w:type="dxa"/>
            </w:tcMar>
          </w:tcPr>
          <w:p>
            <w:r/>
            <w:r>
              <w:rPr>
                <w:rFonts w:ascii="Noto Sans CJK KR" w:hAnsi="Noto Sans CJK KR" w:eastAsia="Noto Sans CJK KR"/>
                <w:b w:val="0"/>
                <w:color w:val="373737"/>
                <w:sz w:val="16"/>
              </w:rPr>
              <w:t>Localization pose 준비 대기</w:t>
            </w:r>
          </w:p>
        </w:tc>
      </w:tr>
      <w:tr>
        <w:trPr>
          <w:cantSplit/>
        </w:trPr>
        <w:tc>
          <w:tcPr>
            <w:tcW w:type="dxa" w:w="3168"/>
            <w:vAlign w:val="center"/>
            <w:tcMar>
              <w:top w:w="80" w:type="dxa"/>
              <w:start w:w="90" w:type="dxa"/>
              <w:bottom w:w="80" w:type="dxa"/>
              <w:end w:w="90" w:type="dxa"/>
            </w:tcMar>
          </w:tcPr>
          <w:p>
            <w:r/>
            <w:r>
              <w:rPr>
                <w:rFonts w:ascii="Noto Sans CJK KR" w:hAnsi="Noto Sans CJK KR" w:eastAsia="Noto Sans CJK KR"/>
                <w:b w:val="0"/>
                <w:color w:val="373737"/>
                <w:sz w:val="16"/>
              </w:rPr>
              <w:t>WAIT_FOR_MAP_MATCH</w:t>
            </w:r>
          </w:p>
        </w:tc>
        <w:tc>
          <w:tcPr>
            <w:tcW w:type="dxa" w:w="6826"/>
            <w:vAlign w:val="center"/>
            <w:tcMar>
              <w:top w:w="80" w:type="dxa"/>
              <w:start w:w="90" w:type="dxa"/>
              <w:bottom w:w="80" w:type="dxa"/>
              <w:end w:w="90" w:type="dxa"/>
            </w:tcMar>
          </w:tcPr>
          <w:p>
            <w:r/>
            <w:r>
              <w:rPr>
                <w:rFonts w:ascii="Noto Sans CJK KR" w:hAnsi="Noto Sans CJK KR" w:eastAsia="Noto Sans CJK KR"/>
                <w:b w:val="0"/>
                <w:color w:val="373737"/>
                <w:sz w:val="16"/>
              </w:rPr>
              <w:t>현재 MGeo link 매칭 대기</w:t>
            </w:r>
          </w:p>
        </w:tc>
      </w:tr>
      <w:tr>
        <w:trPr>
          <w:cantSplit/>
        </w:trPr>
        <w:tc>
          <w:tcPr>
            <w:tcW w:type="dxa" w:w="3168"/>
            <w:vAlign w:val="center"/>
            <w:tcMar>
              <w:top w:w="80" w:type="dxa"/>
              <w:start w:w="90" w:type="dxa"/>
              <w:bottom w:w="80" w:type="dxa"/>
              <w:end w:w="90" w:type="dxa"/>
            </w:tcMar>
          </w:tcPr>
          <w:p>
            <w:r/>
            <w:r>
              <w:rPr>
                <w:rFonts w:ascii="Noto Sans CJK KR" w:hAnsi="Noto Sans CJK KR" w:eastAsia="Noto Sans CJK KR"/>
                <w:b w:val="0"/>
                <w:color w:val="373737"/>
                <w:sz w:val="16"/>
              </w:rPr>
              <w:t>WAIT_FOR_GLOBAL_PATH</w:t>
            </w:r>
          </w:p>
        </w:tc>
        <w:tc>
          <w:tcPr>
            <w:tcW w:type="dxa" w:w="6826"/>
            <w:vAlign w:val="center"/>
            <w:tcMar>
              <w:top w:w="80" w:type="dxa"/>
              <w:start w:w="90" w:type="dxa"/>
              <w:bottom w:w="80" w:type="dxa"/>
              <w:end w:w="90" w:type="dxa"/>
            </w:tcMar>
          </w:tcPr>
          <w:p>
            <w:r/>
            <w:r>
              <w:rPr>
                <w:rFonts w:ascii="Noto Sans CJK KR" w:hAnsi="Noto Sans CJK KR" w:eastAsia="Noto Sans CJK KR"/>
                <w:b w:val="0"/>
                <w:color w:val="373737"/>
                <w:sz w:val="16"/>
              </w:rPr>
              <w:t>Global Path 생성 대기</w:t>
            </w:r>
          </w:p>
        </w:tc>
      </w:tr>
      <w:tr>
        <w:trPr>
          <w:cantSplit/>
        </w:trPr>
        <w:tc>
          <w:tcPr>
            <w:tcW w:type="dxa" w:w="3168"/>
            <w:vAlign w:val="center"/>
            <w:tcMar>
              <w:top w:w="80" w:type="dxa"/>
              <w:start w:w="90" w:type="dxa"/>
              <w:bottom w:w="80" w:type="dxa"/>
              <w:end w:w="90" w:type="dxa"/>
            </w:tcMar>
          </w:tcPr>
          <w:p>
            <w:r/>
            <w:r>
              <w:rPr>
                <w:rFonts w:ascii="Noto Sans CJK KR" w:hAnsi="Noto Sans CJK KR" w:eastAsia="Noto Sans CJK KR"/>
                <w:b w:val="0"/>
                <w:color w:val="373737"/>
                <w:sz w:val="16"/>
              </w:rPr>
              <w:t>WAIT_FOR_LOCAL_PATH</w:t>
            </w:r>
          </w:p>
        </w:tc>
        <w:tc>
          <w:tcPr>
            <w:tcW w:type="dxa" w:w="6826"/>
            <w:vAlign w:val="center"/>
            <w:tcMar>
              <w:top w:w="80" w:type="dxa"/>
              <w:start w:w="90" w:type="dxa"/>
              <w:bottom w:w="80" w:type="dxa"/>
              <w:end w:w="90" w:type="dxa"/>
            </w:tcMar>
          </w:tcPr>
          <w:p>
            <w:r/>
            <w:r>
              <w:rPr>
                <w:rFonts w:ascii="Noto Sans CJK KR" w:hAnsi="Noto Sans CJK KR" w:eastAsia="Noto Sans CJK KR"/>
                <w:b w:val="0"/>
                <w:color w:val="373737"/>
                <w:sz w:val="16"/>
              </w:rPr>
              <w:t>Local Path 생성 대기</w:t>
            </w:r>
          </w:p>
        </w:tc>
      </w:tr>
      <w:tr>
        <w:trPr>
          <w:cantSplit/>
        </w:trPr>
        <w:tc>
          <w:tcPr>
            <w:tcW w:type="dxa" w:w="3168"/>
            <w:vAlign w:val="center"/>
            <w:tcMar>
              <w:top w:w="80" w:type="dxa"/>
              <w:start w:w="90" w:type="dxa"/>
              <w:bottom w:w="80" w:type="dxa"/>
              <w:end w:w="90" w:type="dxa"/>
            </w:tcMar>
          </w:tcPr>
          <w:p>
            <w:r/>
            <w:r>
              <w:rPr>
                <w:rFonts w:ascii="Noto Sans CJK KR" w:hAnsi="Noto Sans CJK KR" w:eastAsia="Noto Sans CJK KR"/>
                <w:b w:val="0"/>
                <w:color w:val="373737"/>
                <w:sz w:val="16"/>
              </w:rPr>
              <w:t>READY</w:t>
            </w:r>
          </w:p>
        </w:tc>
        <w:tc>
          <w:tcPr>
            <w:tcW w:type="dxa" w:w="6826"/>
            <w:vAlign w:val="center"/>
            <w:tcMar>
              <w:top w:w="80" w:type="dxa"/>
              <w:start w:w="90" w:type="dxa"/>
              <w:bottom w:w="80" w:type="dxa"/>
              <w:end w:w="90" w:type="dxa"/>
            </w:tcMar>
          </w:tcPr>
          <w:p>
            <w:r/>
            <w:r>
              <w:rPr>
                <w:rFonts w:ascii="Noto Sans CJK KR" w:hAnsi="Noto Sans CJK KR" w:eastAsia="Noto Sans CJK KR"/>
                <w:b w:val="0"/>
                <w:color w:val="373737"/>
                <w:sz w:val="16"/>
              </w:rPr>
              <w:t>주행 조건은 준비됐지만 Drive Session이 active하지 않은 상태</w:t>
            </w:r>
          </w:p>
        </w:tc>
      </w:tr>
      <w:tr>
        <w:trPr>
          <w:cantSplit/>
        </w:trPr>
        <w:tc>
          <w:tcPr>
            <w:tcW w:type="dxa" w:w="3168"/>
            <w:vAlign w:val="center"/>
            <w:tcMar>
              <w:top w:w="80" w:type="dxa"/>
              <w:start w:w="90" w:type="dxa"/>
              <w:bottom w:w="80" w:type="dxa"/>
              <w:end w:w="90" w:type="dxa"/>
            </w:tcMar>
          </w:tcPr>
          <w:p>
            <w:r/>
            <w:r>
              <w:rPr>
                <w:rFonts w:ascii="Noto Sans CJK KR" w:hAnsi="Noto Sans CJK KR" w:eastAsia="Noto Sans CJK KR"/>
                <w:b w:val="0"/>
                <w:color w:val="373737"/>
                <w:sz w:val="16"/>
              </w:rPr>
              <w:t>NORMAL_DRIVE</w:t>
            </w:r>
          </w:p>
        </w:tc>
        <w:tc>
          <w:tcPr>
            <w:tcW w:type="dxa" w:w="6826"/>
            <w:vAlign w:val="center"/>
            <w:tcMar>
              <w:top w:w="80" w:type="dxa"/>
              <w:start w:w="90" w:type="dxa"/>
              <w:bottom w:w="80" w:type="dxa"/>
              <w:end w:w="90" w:type="dxa"/>
            </w:tcMar>
          </w:tcPr>
          <w:p>
            <w:r/>
            <w:r>
              <w:rPr>
                <w:rFonts w:ascii="Noto Sans CJK KR" w:hAnsi="Noto Sans CJK KR" w:eastAsia="Noto Sans CJK KR"/>
                <w:b w:val="0"/>
                <w:color w:val="373737"/>
                <w:sz w:val="16"/>
              </w:rPr>
              <w:t>정상 경로 추종</w:t>
            </w:r>
          </w:p>
        </w:tc>
      </w:tr>
      <w:tr>
        <w:trPr>
          <w:cantSplit/>
        </w:trPr>
        <w:tc>
          <w:tcPr>
            <w:tcW w:type="dxa" w:w="3168"/>
            <w:vAlign w:val="center"/>
            <w:tcMar>
              <w:top w:w="80" w:type="dxa"/>
              <w:start w:w="90" w:type="dxa"/>
              <w:bottom w:w="80" w:type="dxa"/>
              <w:end w:w="90" w:type="dxa"/>
            </w:tcMar>
          </w:tcPr>
          <w:p>
            <w:r/>
            <w:r>
              <w:rPr>
                <w:rFonts w:ascii="Noto Sans CJK KR" w:hAnsi="Noto Sans CJK KR" w:eastAsia="Noto Sans CJK KR"/>
                <w:b w:val="0"/>
                <w:color w:val="373737"/>
                <w:sz w:val="16"/>
              </w:rPr>
              <w:t>OBSTACLE_AVOID</w:t>
            </w:r>
          </w:p>
        </w:tc>
        <w:tc>
          <w:tcPr>
            <w:tcW w:type="dxa" w:w="6826"/>
            <w:vAlign w:val="center"/>
            <w:tcMar>
              <w:top w:w="80" w:type="dxa"/>
              <w:start w:w="90" w:type="dxa"/>
              <w:bottom w:w="80" w:type="dxa"/>
              <w:end w:w="90" w:type="dxa"/>
            </w:tcMar>
          </w:tcPr>
          <w:p>
            <w:r/>
            <w:r>
              <w:rPr>
                <w:rFonts w:ascii="Noto Sans CJK KR" w:hAnsi="Noto Sans CJK KR" w:eastAsia="Noto Sans CJK KR"/>
                <w:b w:val="0"/>
                <w:color w:val="373737"/>
                <w:sz w:val="16"/>
              </w:rPr>
              <w:t>Lattice 회피 경로 추종</w:t>
            </w:r>
          </w:p>
        </w:tc>
      </w:tr>
      <w:tr>
        <w:trPr>
          <w:cantSplit/>
        </w:trPr>
        <w:tc>
          <w:tcPr>
            <w:tcW w:type="dxa" w:w="3168"/>
            <w:vAlign w:val="center"/>
            <w:tcMar>
              <w:top w:w="80" w:type="dxa"/>
              <w:start w:w="90" w:type="dxa"/>
              <w:bottom w:w="80" w:type="dxa"/>
              <w:end w:w="90" w:type="dxa"/>
            </w:tcMar>
          </w:tcPr>
          <w:p>
            <w:r/>
            <w:r>
              <w:rPr>
                <w:rFonts w:ascii="Noto Sans CJK KR" w:hAnsi="Noto Sans CJK KR" w:eastAsia="Noto Sans CJK KR"/>
                <w:b w:val="0"/>
                <w:color w:val="373737"/>
                <w:sz w:val="16"/>
              </w:rPr>
              <w:t>TRAFFIC_STOP</w:t>
            </w:r>
          </w:p>
        </w:tc>
        <w:tc>
          <w:tcPr>
            <w:tcW w:type="dxa" w:w="6826"/>
            <w:vAlign w:val="center"/>
            <w:tcMar>
              <w:top w:w="80" w:type="dxa"/>
              <w:start w:w="90" w:type="dxa"/>
              <w:bottom w:w="80" w:type="dxa"/>
              <w:end w:w="90" w:type="dxa"/>
            </w:tcMar>
          </w:tcPr>
          <w:p>
            <w:r/>
            <w:r>
              <w:rPr>
                <w:rFonts w:ascii="Noto Sans CJK KR" w:hAnsi="Noto Sans CJK KR" w:eastAsia="Noto Sans CJK KR"/>
                <w:b w:val="0"/>
                <w:color w:val="373737"/>
                <w:sz w:val="16"/>
              </w:rPr>
              <w:t>향후 신호/정지 조건용</w:t>
            </w:r>
          </w:p>
        </w:tc>
      </w:tr>
      <w:tr>
        <w:trPr>
          <w:cantSplit/>
        </w:trPr>
        <w:tc>
          <w:tcPr>
            <w:tcW w:type="dxa" w:w="3168"/>
            <w:vAlign w:val="center"/>
            <w:tcMar>
              <w:top w:w="80" w:type="dxa"/>
              <w:start w:w="90" w:type="dxa"/>
              <w:bottom w:w="80" w:type="dxa"/>
              <w:end w:w="90" w:type="dxa"/>
            </w:tcMar>
          </w:tcPr>
          <w:p>
            <w:r/>
            <w:r>
              <w:rPr>
                <w:rFonts w:ascii="Noto Sans CJK KR" w:hAnsi="Noto Sans CJK KR" w:eastAsia="Noto Sans CJK KR"/>
                <w:b w:val="0"/>
                <w:color w:val="373737"/>
                <w:sz w:val="16"/>
              </w:rPr>
              <w:t>GOAL_REACHED</w:t>
            </w:r>
          </w:p>
        </w:tc>
        <w:tc>
          <w:tcPr>
            <w:tcW w:type="dxa" w:w="6826"/>
            <w:vAlign w:val="center"/>
            <w:tcMar>
              <w:top w:w="80" w:type="dxa"/>
              <w:start w:w="90" w:type="dxa"/>
              <w:bottom w:w="80" w:type="dxa"/>
              <w:end w:w="90" w:type="dxa"/>
            </w:tcMar>
          </w:tcPr>
          <w:p>
            <w:r/>
            <w:r>
              <w:rPr>
                <w:rFonts w:ascii="Noto Sans CJK KR" w:hAnsi="Noto Sans CJK KR" w:eastAsia="Noto Sans CJK KR"/>
                <w:b w:val="0"/>
                <w:color w:val="373737"/>
                <w:sz w:val="16"/>
              </w:rPr>
              <w:t>목적지 도달 정지</w:t>
            </w:r>
          </w:p>
        </w:tc>
      </w:tr>
      <w:tr>
        <w:trPr>
          <w:cantSplit/>
        </w:trPr>
        <w:tc>
          <w:tcPr>
            <w:tcW w:type="dxa" w:w="3168"/>
            <w:vAlign w:val="center"/>
            <w:tcMar>
              <w:top w:w="80" w:type="dxa"/>
              <w:start w:w="90" w:type="dxa"/>
              <w:bottom w:w="80" w:type="dxa"/>
              <w:end w:w="90" w:type="dxa"/>
            </w:tcMar>
          </w:tcPr>
          <w:p>
            <w:r/>
            <w:r>
              <w:rPr>
                <w:rFonts w:ascii="Noto Sans CJK KR" w:hAnsi="Noto Sans CJK KR" w:eastAsia="Noto Sans CJK KR"/>
                <w:b w:val="0"/>
                <w:color w:val="373737"/>
                <w:sz w:val="16"/>
              </w:rPr>
              <w:t>SAFETY_STOP</w:t>
            </w:r>
          </w:p>
        </w:tc>
        <w:tc>
          <w:tcPr>
            <w:tcW w:type="dxa" w:w="6826"/>
            <w:vAlign w:val="center"/>
            <w:tcMar>
              <w:top w:w="80" w:type="dxa"/>
              <w:start w:w="90" w:type="dxa"/>
              <w:bottom w:w="80" w:type="dxa"/>
              <w:end w:w="90" w:type="dxa"/>
            </w:tcMar>
          </w:tcPr>
          <w:p>
            <w:r/>
            <w:r>
              <w:rPr>
                <w:rFonts w:ascii="Noto Sans CJK KR" w:hAnsi="Noto Sans CJK KR" w:eastAsia="Noto Sans CJK KR"/>
                <w:b w:val="0"/>
                <w:color w:val="373737"/>
                <w:sz w:val="16"/>
              </w:rPr>
              <w:t>Lease 만료 등 안전 정지</w:t>
            </w:r>
          </w:p>
        </w:tc>
      </w:tr>
      <w:tr>
        <w:trPr>
          <w:cantSplit/>
        </w:trPr>
        <w:tc>
          <w:tcPr>
            <w:tcW w:type="dxa" w:w="3168"/>
            <w:vAlign w:val="center"/>
            <w:tcMar>
              <w:top w:w="80" w:type="dxa"/>
              <w:start w:w="90" w:type="dxa"/>
              <w:bottom w:w="80" w:type="dxa"/>
              <w:end w:w="90" w:type="dxa"/>
            </w:tcMar>
          </w:tcPr>
          <w:p>
            <w:r/>
            <w:r>
              <w:rPr>
                <w:rFonts w:ascii="Noto Sans CJK KR" w:hAnsi="Noto Sans CJK KR" w:eastAsia="Noto Sans CJK KR"/>
                <w:b w:val="0"/>
                <w:color w:val="373737"/>
                <w:sz w:val="16"/>
              </w:rPr>
              <w:t>EMERGENCY_STOP</w:t>
            </w:r>
          </w:p>
        </w:tc>
        <w:tc>
          <w:tcPr>
            <w:tcW w:type="dxa" w:w="6826"/>
            <w:vAlign w:val="center"/>
            <w:tcMar>
              <w:top w:w="80" w:type="dxa"/>
              <w:start w:w="90" w:type="dxa"/>
              <w:bottom w:w="80" w:type="dxa"/>
              <w:end w:w="90" w:type="dxa"/>
            </w:tcMar>
          </w:tcPr>
          <w:p>
            <w:r/>
            <w:r>
              <w:rPr>
                <w:rFonts w:ascii="Noto Sans CJK KR" w:hAnsi="Noto Sans CJK KR" w:eastAsia="Noto Sans CJK KR"/>
                <w:b w:val="0"/>
                <w:color w:val="373737"/>
                <w:sz w:val="16"/>
              </w:rPr>
              <w:t>Lattice BLOCKED 등 긴급 정지</w:t>
            </w:r>
          </w:p>
        </w:tc>
      </w:tr>
      <w:tr>
        <w:trPr>
          <w:cantSplit/>
        </w:trPr>
        <w:tc>
          <w:tcPr>
            <w:tcW w:type="dxa" w:w="3168"/>
            <w:vAlign w:val="center"/>
            <w:tcMar>
              <w:top w:w="80" w:type="dxa"/>
              <w:start w:w="90" w:type="dxa"/>
              <w:bottom w:w="80" w:type="dxa"/>
              <w:end w:w="90" w:type="dxa"/>
            </w:tcMar>
          </w:tcPr>
          <w:p>
            <w:r/>
            <w:r>
              <w:rPr>
                <w:rFonts w:ascii="Noto Sans CJK KR" w:hAnsi="Noto Sans CJK KR" w:eastAsia="Noto Sans CJK KR"/>
                <w:b w:val="0"/>
                <w:color w:val="373737"/>
                <w:sz w:val="16"/>
              </w:rPr>
              <w:t>ERROR</w:t>
            </w:r>
          </w:p>
        </w:tc>
        <w:tc>
          <w:tcPr>
            <w:tcW w:type="dxa" w:w="6826"/>
            <w:vAlign w:val="center"/>
            <w:tcMar>
              <w:top w:w="80" w:type="dxa"/>
              <w:start w:w="90" w:type="dxa"/>
              <w:bottom w:w="80" w:type="dxa"/>
              <w:end w:w="90" w:type="dxa"/>
            </w:tcMar>
          </w:tcPr>
          <w:p>
            <w:r/>
            <w:r>
              <w:rPr>
                <w:rFonts w:ascii="Noto Sans CJK KR" w:hAnsi="Noto Sans CJK KR" w:eastAsia="Noto Sans CJK KR"/>
                <w:b w:val="0"/>
                <w:color w:val="373737"/>
                <w:sz w:val="16"/>
              </w:rPr>
              <w:t>설정 오류 등 비정상 상태</w:t>
            </w:r>
          </w:p>
        </w:tc>
      </w:tr>
    </w:tbl>
    <w:p>
      <w:pPr>
        <w:pStyle w:val="Heading2"/>
      </w:pPr>
      <w:r>
        <w:rPr>
          <w:rFonts w:ascii="Noto Sans CJK KR" w:hAnsi="Noto Sans CJK KR" w:eastAsia="Noto Sans CJK KR"/>
        </w:rPr>
        <w:t>8.2 FSM 우선순위와 motion gate</w:t>
      </w:r>
    </w:p>
    <w:p>
      <w:pPr/>
      <w:r>
        <w:rPr>
          <w:rFonts w:ascii="Noto Sans CJK KR" w:hAnsi="Noto Sans CJK KR" w:eastAsia="Noto Sans CJK KR"/>
        </w:rPr>
        <w:t>Emergency Stop과 설정 오류, Lease expiry를 가장 높은 우선순위로 처리하고 그 뒤 readiness와 goal/traffic/obstacle 조건을 평가하도록 했다. 최종적으로 실제 속도 출력을 허용하는 state는 `NORMAL_DRIVE`와 `OBSTACLE_AVOID` 두 상태뿐이다.</w:t>
      </w:r>
    </w:p>
    <w:tbl>
      <w:tblPr>
        <w:tblW w:type="auto" w:w="0"/>
        <w:tblLook w:firstColumn="1" w:firstRow="1" w:lastColumn="0" w:lastRow="0" w:noHBand="0" w:noVBand="1" w:val="04A0"/>
      </w:tblPr>
      <w:tblGrid>
        <w:gridCol w:w="9994"/>
      </w:tblGrid>
      <w:tr>
        <w:tc>
          <w:tcPr>
            <w:tcW w:type="dxa" w:w="9994"/>
            <w:shd w:fill="E2F0D9"/>
            <w:tcMar>
              <w:top w:w="110" w:type="dxa"/>
              <w:start w:w="110" w:type="dxa"/>
              <w:bottom w:w="110" w:type="dxa"/>
              <w:end w:w="110" w:type="dxa"/>
            </w:tcMar>
          </w:tcPr>
          <w:p>
            <w:r/>
            <w:r>
              <w:rPr>
                <w:rFonts w:ascii="Noto Sans CJK KR" w:hAnsi="Noto Sans CJK KR" w:eastAsia="Noto Sans CJK KR"/>
                <w:b/>
                <w:color w:val="1F4E79"/>
                <w:sz w:val="20"/>
              </w:rPr>
              <w:t>Motion gate</w:t>
            </w:r>
          </w:p>
          <w:p>
            <w:r>
              <w:rPr>
                <w:rFonts w:ascii="Noto Sans CJK KR" w:hAnsi="Noto Sans CJK KR" w:eastAsia="Noto Sans CJK KR"/>
                <w:color w:val="373737"/>
                <w:sz w:val="20"/>
              </w:rPr>
              <w:t>Speed Planner가 목표 속도를 계산했더라도 FSM의 `motion_allowed`가 false이면 최종 `/planning/target_speed`는 0으로 강제된다.</w:t>
            </w:r>
          </w:p>
        </w:tc>
      </w:tr>
    </w:tbl>
    <w:p>
      <w:pPr>
        <w:pStyle w:val="Heading2"/>
      </w:pPr>
      <w:r>
        <w:rPr>
          <w:rFonts w:ascii="Noto Sans CJK KR" w:hAnsi="Noto Sans CJK KR" w:eastAsia="Noto Sans CJK KR"/>
        </w:rPr>
        <w:t>8.3 FSM 단위 테스트</w:t>
      </w:r>
    </w:p>
    <w:p>
      <w:pPr/>
      <w:r>
        <w:rPr>
          <w:rFonts w:ascii="Noto Sans CJK KR" w:hAnsi="Noto Sans CJK KR" w:eastAsia="Noto Sans CJK KR"/>
        </w:rPr>
        <w:t>FSM의 readiness, drive state, stop priority, obstacle avoid, emergency/error 전환을 테스트하는 회귀 테스트를 추가했다. 최종 FSM test suite는 21개 케이스로 구성하여 상태 전이 규칙을 검증했다.</w:t>
      </w:r>
    </w:p>
    <w:p>
      <w:pPr>
        <w:pStyle w:val="Heading1"/>
      </w:pPr>
      <w:r>
        <w:rPr>
          <w:rFonts w:ascii="Noto Sans CJK KR" w:hAnsi="Noto Sans CJK KR" w:eastAsia="Noto Sans CJK KR"/>
        </w:rPr>
        <w:t>9. Lattice Planner v1: Perception과 분리한 장애물 회피</w:t>
      </w:r>
    </w:p>
    <w:p>
      <w:pPr/>
      <w:r>
        <w:rPr>
          <w:rFonts w:ascii="Noto Sans CJK KR" w:hAnsi="Noto Sans CJK KR" w:eastAsia="Noto Sans CJK KR"/>
        </w:rPr>
        <w:t>실제 장애물 인지가 준비되기 전에 Local Planning 자체를 먼저 검증하기 위해 `lattice_planner.py`를 구현했다. 입력은 `/planning/obstacles`의 `geometry_msgs/PoseArray`로 두고, 가상의 장애물을 차량 전방에 직접 넣어 회피 경로 생성과 실제 차량 움직임을 확인했다.</w:t>
      </w:r>
    </w:p>
    <w:p>
      <w:pPr>
        <w:pStyle w:val="Heading2"/>
      </w:pPr>
      <w:r>
        <w:rPr>
          <w:rFonts w:ascii="Noto Sans CJK KR" w:hAnsi="Noto Sans CJK KR" w:eastAsia="Noto Sans CJK KR"/>
        </w:rPr>
        <w:t>9.1 초기 후보 경로</w:t>
      </w:r>
    </w:p>
    <w:p>
      <w:pPr/>
      <w:r>
        <w:rPr>
          <w:rFonts w:ascii="Noto Sans CJK KR" w:hAnsi="Noto Sans CJK KR" w:eastAsia="Noto Sans CJK KR"/>
        </w:rPr>
        <w:t>초기 버전은 원래 Local Path 중심선에서 여러 횡방향 offset 후보를 만들고, 각 후보와 장애물 사이의 최소 clearance를 계산하여 collision-free 후보 중 가장 적절한 경로를 선택했다.</w:t>
      </w:r>
    </w:p>
    <w:tbl>
      <w:tblPr>
        <w:tblStyle w:val="TableGrid"/>
        <w:tblW w:type="auto" w:w="0"/>
        <w:tblLayout w:type="autofit"/>
        <w:tblLook w:firstColumn="1" w:firstRow="1" w:lastColumn="0" w:lastRow="0" w:noHBand="0" w:noVBand="1" w:val="04A0"/>
      </w:tblPr>
      <w:tblGrid>
        <w:gridCol w:w="4997"/>
        <w:gridCol w:w="4997"/>
      </w:tblGrid>
      <w:tr>
        <w:trPr>
          <w:tblHeader w:val="true"/>
          <w:cantSplit/>
        </w:trPr>
        <w:tc>
          <w:tcPr>
            <w:tcW w:type="dxa" w:w="3888"/>
            <w:shd w:fill="D9E2F3"/>
            <w:vAlign w:val="center"/>
            <w:tcMar>
              <w:top w:w="80" w:type="dxa"/>
              <w:start w:w="90" w:type="dxa"/>
              <w:bottom w:w="80" w:type="dxa"/>
              <w:end w:w="90" w:type="dxa"/>
            </w:tcMar>
          </w:tcPr>
          <w:p>
            <w:pPr>
              <w:jc w:val="center"/>
            </w:pPr>
            <w:r/>
            <w:r>
              <w:rPr>
                <w:rFonts w:ascii="Noto Sans CJK KR" w:hAnsi="Noto Sans CJK KR" w:eastAsia="Noto Sans CJK KR"/>
                <w:b/>
                <w:color w:val="373737"/>
                <w:sz w:val="18"/>
              </w:rPr>
              <w:t>항목</w:t>
            </w:r>
          </w:p>
        </w:tc>
        <w:tc>
          <w:tcPr>
            <w:tcW w:type="dxa" w:w="6106"/>
            <w:shd w:fill="D9E2F3"/>
            <w:vAlign w:val="center"/>
            <w:tcMar>
              <w:top w:w="80" w:type="dxa"/>
              <w:start w:w="90" w:type="dxa"/>
              <w:bottom w:w="80" w:type="dxa"/>
              <w:end w:w="90" w:type="dxa"/>
            </w:tcMar>
          </w:tcPr>
          <w:p>
            <w:pPr>
              <w:jc w:val="center"/>
            </w:pPr>
            <w:r/>
            <w:r>
              <w:rPr>
                <w:rFonts w:ascii="Noto Sans CJK KR" w:hAnsi="Noto Sans CJK KR" w:eastAsia="Noto Sans CJK KR"/>
                <w:b/>
                <w:color w:val="373737"/>
                <w:sz w:val="18"/>
              </w:rPr>
              <w:t>초기 설정</w:t>
            </w:r>
          </w:p>
        </w:tc>
      </w:tr>
      <w:tr>
        <w:trPr>
          <w:cantSplit/>
        </w:trPr>
        <w:tc>
          <w:tcPr>
            <w:tcW w:type="dxa" w:w="3888"/>
            <w:vAlign w:val="center"/>
            <w:tcMar>
              <w:top w:w="80" w:type="dxa"/>
              <w:start w:w="90" w:type="dxa"/>
              <w:bottom w:w="80" w:type="dxa"/>
              <w:end w:w="90" w:type="dxa"/>
            </w:tcMar>
          </w:tcPr>
          <w:p>
            <w:r/>
            <w:r>
              <w:rPr>
                <w:rFonts w:ascii="Noto Sans CJK KR" w:hAnsi="Noto Sans CJK KR" w:eastAsia="Noto Sans CJK KR"/>
                <w:b w:val="0"/>
                <w:color w:val="373737"/>
                <w:sz w:val="18"/>
              </w:rPr>
              <w:t>Candidate offsets</w:t>
            </w:r>
          </w:p>
        </w:tc>
        <w:tc>
          <w:tcPr>
            <w:tcW w:type="dxa" w:w="6106"/>
            <w:vAlign w:val="center"/>
            <w:tcMar>
              <w:top w:w="80" w:type="dxa"/>
              <w:start w:w="90" w:type="dxa"/>
              <w:bottom w:w="80" w:type="dxa"/>
              <w:end w:w="90" w:type="dxa"/>
            </w:tcMar>
          </w:tcPr>
          <w:p>
            <w:r/>
            <w:r>
              <w:rPr>
                <w:rFonts w:ascii="Noto Sans CJK KR" w:hAnsi="Noto Sans CJK KR" w:eastAsia="Noto Sans CJK KR"/>
                <w:b w:val="0"/>
                <w:color w:val="373737"/>
                <w:sz w:val="18"/>
              </w:rPr>
              <w:t>0, ±0.75, ±1.5 m</w:t>
            </w:r>
          </w:p>
        </w:tc>
      </w:tr>
      <w:tr>
        <w:trPr>
          <w:cantSplit/>
        </w:trPr>
        <w:tc>
          <w:tcPr>
            <w:tcW w:type="dxa" w:w="3888"/>
            <w:vAlign w:val="center"/>
            <w:tcMar>
              <w:top w:w="80" w:type="dxa"/>
              <w:start w:w="90" w:type="dxa"/>
              <w:bottom w:w="80" w:type="dxa"/>
              <w:end w:w="90" w:type="dxa"/>
            </w:tcMar>
          </w:tcPr>
          <w:p>
            <w:r/>
            <w:r>
              <w:rPr>
                <w:rFonts w:ascii="Noto Sans CJK KR" w:hAnsi="Noto Sans CJK KR" w:eastAsia="Noto Sans CJK KR"/>
                <w:b w:val="0"/>
                <w:color w:val="373737"/>
                <w:sz w:val="18"/>
              </w:rPr>
              <w:t>Obstacle clearance</w:t>
            </w:r>
          </w:p>
        </w:tc>
        <w:tc>
          <w:tcPr>
            <w:tcW w:type="dxa" w:w="6106"/>
            <w:vAlign w:val="center"/>
            <w:tcMar>
              <w:top w:w="80" w:type="dxa"/>
              <w:start w:w="90" w:type="dxa"/>
              <w:bottom w:w="80" w:type="dxa"/>
              <w:end w:w="90" w:type="dxa"/>
            </w:tcMar>
          </w:tcPr>
          <w:p>
            <w:r/>
            <w:r>
              <w:rPr>
                <w:rFonts w:ascii="Noto Sans CJK KR" w:hAnsi="Noto Sans CJK KR" w:eastAsia="Noto Sans CJK KR"/>
                <w:b w:val="0"/>
                <w:color w:val="373737"/>
                <w:sz w:val="18"/>
              </w:rPr>
              <w:t>0.9 m</w:t>
            </w:r>
          </w:p>
        </w:tc>
      </w:tr>
      <w:tr>
        <w:trPr>
          <w:cantSplit/>
        </w:trPr>
        <w:tc>
          <w:tcPr>
            <w:tcW w:type="dxa" w:w="3888"/>
            <w:vAlign w:val="center"/>
            <w:tcMar>
              <w:top w:w="80" w:type="dxa"/>
              <w:start w:w="90" w:type="dxa"/>
              <w:bottom w:w="80" w:type="dxa"/>
              <w:end w:w="90" w:type="dxa"/>
            </w:tcMar>
          </w:tcPr>
          <w:p>
            <w:r/>
            <w:r>
              <w:rPr>
                <w:rFonts w:ascii="Noto Sans CJK KR" w:hAnsi="Noto Sans CJK KR" w:eastAsia="Noto Sans CJK KR"/>
                <w:b w:val="0"/>
                <w:color w:val="373737"/>
                <w:sz w:val="18"/>
              </w:rPr>
              <w:t>Relevant obstacle influence</w:t>
            </w:r>
          </w:p>
        </w:tc>
        <w:tc>
          <w:tcPr>
            <w:tcW w:type="dxa" w:w="6106"/>
            <w:vAlign w:val="center"/>
            <w:tcMar>
              <w:top w:w="80" w:type="dxa"/>
              <w:start w:w="90" w:type="dxa"/>
              <w:bottom w:w="80" w:type="dxa"/>
              <w:end w:w="90" w:type="dxa"/>
            </w:tcMar>
          </w:tcPr>
          <w:p>
            <w:r/>
            <w:r>
              <w:rPr>
                <w:rFonts w:ascii="Noto Sans CJK KR" w:hAnsi="Noto Sans CJK KR" w:eastAsia="Noto Sans CJK KR"/>
                <w:b w:val="0"/>
                <w:color w:val="373737"/>
                <w:sz w:val="18"/>
              </w:rPr>
              <w:t>약 2.5 m</w:t>
            </w:r>
          </w:p>
        </w:tc>
      </w:tr>
      <w:tr>
        <w:trPr>
          <w:cantSplit/>
        </w:trPr>
        <w:tc>
          <w:tcPr>
            <w:tcW w:type="dxa" w:w="3888"/>
            <w:vAlign w:val="center"/>
            <w:tcMar>
              <w:top w:w="80" w:type="dxa"/>
              <w:start w:w="90" w:type="dxa"/>
              <w:bottom w:w="80" w:type="dxa"/>
              <w:end w:w="90" w:type="dxa"/>
            </w:tcMar>
          </w:tcPr>
          <w:p>
            <w:r/>
            <w:r>
              <w:rPr>
                <w:rFonts w:ascii="Noto Sans CJK KR" w:hAnsi="Noto Sans CJK KR" w:eastAsia="Noto Sans CJK KR"/>
                <w:b w:val="0"/>
                <w:color w:val="373737"/>
                <w:sz w:val="18"/>
              </w:rPr>
              <w:t>상태 출력</w:t>
            </w:r>
          </w:p>
        </w:tc>
        <w:tc>
          <w:tcPr>
            <w:tcW w:type="dxa" w:w="6106"/>
            <w:vAlign w:val="center"/>
            <w:tcMar>
              <w:top w:w="80" w:type="dxa"/>
              <w:start w:w="90" w:type="dxa"/>
              <w:bottom w:w="80" w:type="dxa"/>
              <w:end w:w="90" w:type="dxa"/>
            </w:tcMar>
          </w:tcPr>
          <w:p>
            <w:r/>
            <w:r>
              <w:rPr>
                <w:rFonts w:ascii="Noto Sans CJK KR" w:hAnsi="Noto Sans CJK KR" w:eastAsia="Noto Sans CJK KR"/>
                <w:b w:val="0"/>
                <w:color w:val="373737"/>
                <w:sz w:val="18"/>
              </w:rPr>
              <w:t>CLEAR / AVOIDING / BLOCKED</w:t>
            </w:r>
          </w:p>
        </w:tc>
      </w:tr>
    </w:tbl>
    <w:p>
      <w:pPr>
        <w:pStyle w:val="Heading2"/>
      </w:pPr>
      <w:r>
        <w:rPr>
          <w:rFonts w:ascii="Noto Sans CJK KR" w:hAnsi="Noto Sans CJK KR" w:eastAsia="Noto Sans CJK KR"/>
        </w:rPr>
        <w:t>9.2 첫 실주행에서 발견된 문제</w:t>
      </w:r>
    </w:p>
    <w:p>
      <w:pPr/>
      <w:r>
        <w:rPr>
          <w:rFonts w:ascii="Noto Sans CJK KR" w:hAnsi="Noto Sans CJK KR" w:eastAsia="Noto Sans CJK KR"/>
        </w:rPr>
        <w:t>차량이 장애물을 피해 옆으로 이동한 뒤에도 다음 replanning에서 모든 candidate가 원래 centerline에서 시작했다. 이미 차량이 lateral offset을 가진 상태에서 후보가 다시 중앙에서 생성되므로, 장애물 근처에서는 후보 대부분이 collision으로 판정되어 `BLOCKED`가 발생했고 차량이 정지하는 현상이 나타났다.</w:t>
      </w:r>
    </w:p>
    <w:p>
      <w:pPr>
        <w:pStyle w:val="Heading1"/>
      </w:pPr>
      <w:r>
        <w:rPr>
          <w:rFonts w:ascii="Noto Sans CJK KR" w:hAnsi="Noto Sans CJK KR" w:eastAsia="Noto Sans CJK KR"/>
        </w:rPr>
        <w:t>10. Continuous Lattice와 RECOVERING 구현</w:t>
      </w:r>
    </w:p>
    <w:p>
      <w:pPr/>
      <w:r>
        <w:rPr>
          <w:rFonts w:ascii="Noto Sans CJK KR" w:hAnsi="Noto Sans CJK KR" w:eastAsia="Noto Sans CJK KR"/>
        </w:rPr>
        <w:t>첫 실주행 문제를 해결하기 위해 현재 차량 위치를 reference path에 투영하여 실제 signed lateral offset을 계산하고, candidate path를 centerline이 아니라 “현재 offset → 목표 offset” 형태로 연속적으로 생성하도록 변경했다.</w:t>
      </w:r>
    </w:p>
    <w:p>
      <w:pPr>
        <w:pStyle w:val="Heading2"/>
      </w:pPr>
      <w:r>
        <w:rPr>
          <w:rFonts w:ascii="Noto Sans CJK KR" w:hAnsi="Noto Sans CJK KR" w:eastAsia="Noto Sans CJK KR"/>
        </w:rPr>
        <w:t>10.1 현재 offset 기반 회피</w:t>
      </w:r>
    </w:p>
    <w:tbl>
      <w:tblPr>
        <w:tblW w:type="auto" w:w="0"/>
        <w:tblLook w:firstColumn="1" w:firstRow="1" w:lastColumn="0" w:lastRow="0" w:noHBand="0" w:noVBand="1" w:val="04A0"/>
      </w:tblPr>
      <w:tblGrid>
        <w:gridCol w:w="9994"/>
      </w:tblGrid>
      <w:tr>
        <w:tc>
          <w:tcPr>
            <w:tcW w:type="dxa" w:w="9994"/>
            <w:shd w:fill="E2F0D9"/>
            <w:tcMar>
              <w:top w:w="110" w:type="dxa"/>
              <w:start w:w="110" w:type="dxa"/>
              <w:bottom w:w="110" w:type="dxa"/>
              <w:end w:w="110" w:type="dxa"/>
            </w:tcMar>
          </w:tcPr>
          <w:p>
            <w:r/>
            <w:r>
              <w:rPr>
                <w:rFonts w:ascii="Noto Sans CJK KR" w:hAnsi="Noto Sans CJK KR" w:eastAsia="Noto Sans CJK KR"/>
                <w:b/>
                <w:color w:val="1F4E79"/>
                <w:sz w:val="20"/>
              </w:rPr>
              <w:t>Continuous avoidance 흐름</w:t>
            </w:r>
          </w:p>
          <w:p>
            <w:r>
              <w:rPr>
                <w:rFonts w:ascii="Noto Sans CJK KR" w:hAnsi="Noto Sans CJK KR" w:eastAsia="Noto Sans CJK KR"/>
                <w:color w:val="373737"/>
                <w:sz w:val="20"/>
              </w:rPr>
              <w:t>현재 차량 위치</w:t>
              <w:br/>
              <w:t xml:space="preserve">      ↓</w:t>
              <w:br/>
              <w:t>reference path에 projection</w:t>
              <w:br/>
              <w:t xml:space="preserve">      ↓</w:t>
              <w:br/>
              <w:t>current lateral offset 계산</w:t>
              <w:br/>
              <w:t xml:space="preserve">      ↓</w:t>
              <w:br/>
              <w:t>current_offset → target_offset smooth blend</w:t>
              <w:br/>
              <w:t xml:space="preserve">      ↓</w:t>
              <w:br/>
              <w:t>collision / clearance 평가</w:t>
            </w:r>
          </w:p>
        </w:tc>
      </w:tr>
    </w:tbl>
    <w:p>
      <w:pPr>
        <w:pStyle w:val="Heading2"/>
      </w:pPr>
      <w:r>
        <w:rPr>
          <w:rFonts w:ascii="Noto Sans CJK KR" w:hAnsi="Noto Sans CJK KR" w:eastAsia="Noto Sans CJK KR"/>
        </w:rPr>
        <w:t>10.2 장애물 제거 후 복귀</w:t>
      </w:r>
    </w:p>
    <w:p>
      <w:pPr/>
      <w:r>
        <w:rPr>
          <w:rFonts w:ascii="Noto Sans CJK KR" w:hAnsi="Noto Sans CJK KR" w:eastAsia="Noto Sans CJK KR"/>
        </w:rPr>
        <w:t>장애물이 사라진 직후 경로를 한 프레임 만에 centerline으로 되돌리면 급격한 steering이 발생할 수 있기 때문에 `RECOVERING` 상태를 추가했다. 차량의 lateral offset이 충분히 작아질 때까지 smooth return path를 유지한 뒤 `CLEAR`로 복귀하도록 했다.</w:t>
      </w:r>
    </w:p>
    <w:tbl>
      <w:tblPr>
        <w:tblStyle w:val="TableGrid"/>
        <w:tblW w:type="auto" w:w="0"/>
        <w:tblLayout w:type="autofit"/>
        <w:tblLook w:firstColumn="1" w:firstRow="1" w:lastColumn="0" w:lastRow="0" w:noHBand="0" w:noVBand="1" w:val="04A0"/>
      </w:tblPr>
      <w:tblGrid>
        <w:gridCol w:w="4997"/>
        <w:gridCol w:w="4997"/>
      </w:tblGrid>
      <w:tr>
        <w:trPr>
          <w:tblHeader w:val="true"/>
          <w:cantSplit/>
        </w:trPr>
        <w:tc>
          <w:tcPr>
            <w:tcW w:type="dxa" w:w="2880"/>
            <w:shd w:fill="D9E2F3"/>
            <w:vAlign w:val="center"/>
            <w:tcMar>
              <w:top w:w="80" w:type="dxa"/>
              <w:start w:w="90" w:type="dxa"/>
              <w:bottom w:w="80" w:type="dxa"/>
              <w:end w:w="90" w:type="dxa"/>
            </w:tcMar>
          </w:tcPr>
          <w:p>
            <w:pPr>
              <w:jc w:val="center"/>
            </w:pPr>
            <w:r/>
            <w:r>
              <w:rPr>
                <w:rFonts w:ascii="Noto Sans CJK KR" w:hAnsi="Noto Sans CJK KR" w:eastAsia="Noto Sans CJK KR"/>
                <w:b/>
                <w:color w:val="373737"/>
                <w:sz w:val="18"/>
              </w:rPr>
              <w:t>Lattice status</w:t>
            </w:r>
          </w:p>
        </w:tc>
        <w:tc>
          <w:tcPr>
            <w:tcW w:type="dxa" w:w="7114"/>
            <w:shd w:fill="D9E2F3"/>
            <w:vAlign w:val="center"/>
            <w:tcMar>
              <w:top w:w="80" w:type="dxa"/>
              <w:start w:w="90" w:type="dxa"/>
              <w:bottom w:w="80" w:type="dxa"/>
              <w:end w:w="90" w:type="dxa"/>
            </w:tcMar>
          </w:tcPr>
          <w:p>
            <w:pPr>
              <w:jc w:val="center"/>
            </w:pPr>
            <w:r/>
            <w:r>
              <w:rPr>
                <w:rFonts w:ascii="Noto Sans CJK KR" w:hAnsi="Noto Sans CJK KR" w:eastAsia="Noto Sans CJK KR"/>
                <w:b/>
                <w:color w:val="373737"/>
                <w:sz w:val="18"/>
              </w:rPr>
              <w:t>의미</w:t>
            </w:r>
          </w:p>
        </w:tc>
      </w:tr>
      <w:tr>
        <w:trPr>
          <w:cantSplit/>
        </w:trPr>
        <w:tc>
          <w:tcPr>
            <w:tcW w:type="dxa" w:w="2880"/>
            <w:vAlign w:val="center"/>
            <w:tcMar>
              <w:top w:w="80" w:type="dxa"/>
              <w:start w:w="90" w:type="dxa"/>
              <w:bottom w:w="80" w:type="dxa"/>
              <w:end w:w="90" w:type="dxa"/>
            </w:tcMar>
          </w:tcPr>
          <w:p>
            <w:r/>
            <w:r>
              <w:rPr>
                <w:rFonts w:ascii="Noto Sans CJK KR" w:hAnsi="Noto Sans CJK KR" w:eastAsia="Noto Sans CJK KR"/>
                <w:b w:val="0"/>
                <w:color w:val="373737"/>
                <w:sz w:val="18"/>
              </w:rPr>
              <w:t>CLEAR</w:t>
            </w:r>
          </w:p>
        </w:tc>
        <w:tc>
          <w:tcPr>
            <w:tcW w:type="dxa" w:w="7114"/>
            <w:vAlign w:val="center"/>
            <w:tcMar>
              <w:top w:w="80" w:type="dxa"/>
              <w:start w:w="90" w:type="dxa"/>
              <w:bottom w:w="80" w:type="dxa"/>
              <w:end w:w="90" w:type="dxa"/>
            </w:tcMar>
          </w:tcPr>
          <w:p>
            <w:r/>
            <w:r>
              <w:rPr>
                <w:rFonts w:ascii="Noto Sans CJK KR" w:hAnsi="Noto Sans CJK KR" w:eastAsia="Noto Sans CJK KR"/>
                <w:b w:val="0"/>
                <w:color w:val="373737"/>
                <w:sz w:val="18"/>
              </w:rPr>
              <w:t>장애물 없음 / 기준 Local Path 사용</w:t>
            </w:r>
          </w:p>
        </w:tc>
      </w:tr>
      <w:tr>
        <w:trPr>
          <w:cantSplit/>
        </w:trPr>
        <w:tc>
          <w:tcPr>
            <w:tcW w:type="dxa" w:w="2880"/>
            <w:vAlign w:val="center"/>
            <w:tcMar>
              <w:top w:w="80" w:type="dxa"/>
              <w:start w:w="90" w:type="dxa"/>
              <w:bottom w:w="80" w:type="dxa"/>
              <w:end w:w="90" w:type="dxa"/>
            </w:tcMar>
          </w:tcPr>
          <w:p>
            <w:r/>
            <w:r>
              <w:rPr>
                <w:rFonts w:ascii="Noto Sans CJK KR" w:hAnsi="Noto Sans CJK KR" w:eastAsia="Noto Sans CJK KR"/>
                <w:b w:val="0"/>
                <w:color w:val="373737"/>
                <w:sz w:val="18"/>
              </w:rPr>
              <w:t>AVOIDING</w:t>
            </w:r>
          </w:p>
        </w:tc>
        <w:tc>
          <w:tcPr>
            <w:tcW w:type="dxa" w:w="7114"/>
            <w:vAlign w:val="center"/>
            <w:tcMar>
              <w:top w:w="80" w:type="dxa"/>
              <w:start w:w="90" w:type="dxa"/>
              <w:bottom w:w="80" w:type="dxa"/>
              <w:end w:w="90" w:type="dxa"/>
            </w:tcMar>
          </w:tcPr>
          <w:p>
            <w:r/>
            <w:r>
              <w:rPr>
                <w:rFonts w:ascii="Noto Sans CJK KR" w:hAnsi="Noto Sans CJK KR" w:eastAsia="Noto Sans CJK KR"/>
                <w:b w:val="0"/>
                <w:color w:val="373737"/>
                <w:sz w:val="18"/>
              </w:rPr>
              <w:t>장애물 회피 candidate 사용</w:t>
            </w:r>
          </w:p>
        </w:tc>
      </w:tr>
      <w:tr>
        <w:trPr>
          <w:cantSplit/>
        </w:trPr>
        <w:tc>
          <w:tcPr>
            <w:tcW w:type="dxa" w:w="2880"/>
            <w:vAlign w:val="center"/>
            <w:tcMar>
              <w:top w:w="80" w:type="dxa"/>
              <w:start w:w="90" w:type="dxa"/>
              <w:bottom w:w="80" w:type="dxa"/>
              <w:end w:w="90" w:type="dxa"/>
            </w:tcMar>
          </w:tcPr>
          <w:p>
            <w:r/>
            <w:r>
              <w:rPr>
                <w:rFonts w:ascii="Noto Sans CJK KR" w:hAnsi="Noto Sans CJK KR" w:eastAsia="Noto Sans CJK KR"/>
                <w:b w:val="0"/>
                <w:color w:val="373737"/>
                <w:sz w:val="18"/>
              </w:rPr>
              <w:t>RECOVERING</w:t>
            </w:r>
          </w:p>
        </w:tc>
        <w:tc>
          <w:tcPr>
            <w:tcW w:type="dxa" w:w="7114"/>
            <w:vAlign w:val="center"/>
            <w:tcMar>
              <w:top w:w="80" w:type="dxa"/>
              <w:start w:w="90" w:type="dxa"/>
              <w:bottom w:w="80" w:type="dxa"/>
              <w:end w:w="90" w:type="dxa"/>
            </w:tcMar>
          </w:tcPr>
          <w:p>
            <w:r/>
            <w:r>
              <w:rPr>
                <w:rFonts w:ascii="Noto Sans CJK KR" w:hAnsi="Noto Sans CJK KR" w:eastAsia="Noto Sans CJK KR"/>
                <w:b w:val="0"/>
                <w:color w:val="373737"/>
                <w:sz w:val="18"/>
              </w:rPr>
              <w:t>장애물 제거 후 centerline으로 점진 복귀</w:t>
            </w:r>
          </w:p>
        </w:tc>
      </w:tr>
      <w:tr>
        <w:trPr>
          <w:cantSplit/>
        </w:trPr>
        <w:tc>
          <w:tcPr>
            <w:tcW w:type="dxa" w:w="2880"/>
            <w:vAlign w:val="center"/>
            <w:tcMar>
              <w:top w:w="80" w:type="dxa"/>
              <w:start w:w="90" w:type="dxa"/>
              <w:bottom w:w="80" w:type="dxa"/>
              <w:end w:w="90" w:type="dxa"/>
            </w:tcMar>
          </w:tcPr>
          <w:p>
            <w:r/>
            <w:r>
              <w:rPr>
                <w:rFonts w:ascii="Noto Sans CJK KR" w:hAnsi="Noto Sans CJK KR" w:eastAsia="Noto Sans CJK KR"/>
                <w:b w:val="0"/>
                <w:color w:val="373737"/>
                <w:sz w:val="18"/>
              </w:rPr>
              <w:t>BLOCKED</w:t>
            </w:r>
          </w:p>
        </w:tc>
        <w:tc>
          <w:tcPr>
            <w:tcW w:type="dxa" w:w="7114"/>
            <w:vAlign w:val="center"/>
            <w:tcMar>
              <w:top w:w="80" w:type="dxa"/>
              <w:start w:w="90" w:type="dxa"/>
              <w:bottom w:w="80" w:type="dxa"/>
              <w:end w:w="90" w:type="dxa"/>
            </w:tcMar>
          </w:tcPr>
          <w:p>
            <w:r/>
            <w:r>
              <w:rPr>
                <w:rFonts w:ascii="Noto Sans CJK KR" w:hAnsi="Noto Sans CJK KR" w:eastAsia="Noto Sans CJK KR"/>
                <w:b w:val="0"/>
                <w:color w:val="373737"/>
                <w:sz w:val="18"/>
              </w:rPr>
              <w:t>안전한 candidate를 찾지 못함</w:t>
            </w:r>
          </w:p>
        </w:tc>
      </w:tr>
    </w:tbl>
    <w:p>
      <w:pPr>
        <w:pStyle w:val="Heading1"/>
      </w:pPr>
      <w:r>
        <w:rPr>
          <w:rFonts w:ascii="Noto Sans CJK KR" w:hAnsi="Noto Sans CJK KR" w:eastAsia="Noto Sans CJK KR"/>
        </w:rPr>
        <w:t>11. Lattice 회피 폭과 clearance 실주행 튜닝</w:t>
      </w:r>
    </w:p>
    <w:p>
      <w:pPr/>
      <w:r>
        <w:rPr>
          <w:rFonts w:ascii="Noto Sans CJK KR" w:hAnsi="Noto Sans CJK KR" w:eastAsia="Noto Sans CJK KR"/>
        </w:rPr>
        <w:t>Continuous Lattice 적용 후 장애물은 안정적으로 피했지만, 초기 offset과 clearance가 너무 커 도로 바깥 벽에 접근하는 현상이 발생했다. 현재 Lattice는 도로 경계나 벽을 별도 obstacle로 인식하지 않기 때문에, C-track 폭을 고려해 후보 offset과 clearance를 줄였다.</w:t>
      </w:r>
    </w:p>
    <w:p>
      <w:pPr>
        <w:pStyle w:val="Heading2"/>
      </w:pPr>
      <w:r>
        <w:rPr>
          <w:rFonts w:ascii="Noto Sans CJK KR" w:hAnsi="Noto Sans CJK KR" w:eastAsia="Noto Sans CJK KR"/>
        </w:rPr>
        <w:t>11.1 최종 C-track Lattice 파라미터</w:t>
      </w:r>
    </w:p>
    <w:tbl>
      <w:tblPr>
        <w:tblStyle w:val="TableGrid"/>
        <w:tblW w:type="auto" w:w="0"/>
        <w:tblLayout w:type="autofit"/>
        <w:tblLook w:firstColumn="1" w:firstRow="1" w:lastColumn="0" w:lastRow="0" w:noHBand="0" w:noVBand="1" w:val="04A0"/>
      </w:tblPr>
      <w:tblGrid>
        <w:gridCol w:w="4997"/>
        <w:gridCol w:w="4997"/>
      </w:tblGrid>
      <w:tr>
        <w:trPr>
          <w:tblHeader w:val="true"/>
          <w:cantSplit/>
        </w:trPr>
        <w:tc>
          <w:tcPr>
            <w:tcW w:type="dxa" w:w="3888"/>
            <w:shd w:fill="D9E2F3"/>
            <w:vAlign w:val="center"/>
            <w:tcMar>
              <w:top w:w="80" w:type="dxa"/>
              <w:start w:w="90" w:type="dxa"/>
              <w:bottom w:w="80" w:type="dxa"/>
              <w:end w:w="90" w:type="dxa"/>
            </w:tcMar>
          </w:tcPr>
          <w:p>
            <w:pPr>
              <w:jc w:val="center"/>
            </w:pPr>
            <w:r/>
            <w:r>
              <w:rPr>
                <w:rFonts w:ascii="Noto Sans CJK KR" w:hAnsi="Noto Sans CJK KR" w:eastAsia="Noto Sans CJK KR"/>
                <w:b/>
                <w:color w:val="373737"/>
                <w:sz w:val="18"/>
              </w:rPr>
              <w:t>파라미터</w:t>
            </w:r>
          </w:p>
        </w:tc>
        <w:tc>
          <w:tcPr>
            <w:tcW w:type="dxa" w:w="6106"/>
            <w:shd w:fill="D9E2F3"/>
            <w:vAlign w:val="center"/>
            <w:tcMar>
              <w:top w:w="80" w:type="dxa"/>
              <w:start w:w="90" w:type="dxa"/>
              <w:bottom w:w="80" w:type="dxa"/>
              <w:end w:w="90" w:type="dxa"/>
            </w:tcMar>
          </w:tcPr>
          <w:p>
            <w:pPr>
              <w:jc w:val="center"/>
            </w:pPr>
            <w:r/>
            <w:r>
              <w:rPr>
                <w:rFonts w:ascii="Noto Sans CJK KR" w:hAnsi="Noto Sans CJK KR" w:eastAsia="Noto Sans CJK KR"/>
                <w:b/>
                <w:color w:val="373737"/>
                <w:sz w:val="18"/>
              </w:rPr>
              <w:t>최종값</w:t>
            </w:r>
          </w:p>
        </w:tc>
      </w:tr>
      <w:tr>
        <w:trPr>
          <w:cantSplit/>
        </w:trPr>
        <w:tc>
          <w:tcPr>
            <w:tcW w:type="dxa" w:w="3888"/>
            <w:vAlign w:val="center"/>
            <w:tcMar>
              <w:top w:w="80" w:type="dxa"/>
              <w:start w:w="90" w:type="dxa"/>
              <w:bottom w:w="80" w:type="dxa"/>
              <w:end w:w="90" w:type="dxa"/>
            </w:tcMar>
          </w:tcPr>
          <w:p>
            <w:r/>
            <w:r>
              <w:rPr>
                <w:rFonts w:ascii="Noto Sans CJK KR" w:hAnsi="Noto Sans CJK KR" w:eastAsia="Noto Sans CJK KR"/>
                <w:b w:val="0"/>
                <w:color w:val="373737"/>
                <w:sz w:val="18"/>
              </w:rPr>
              <w:t>Candidate offsets</w:t>
            </w:r>
          </w:p>
        </w:tc>
        <w:tc>
          <w:tcPr>
            <w:tcW w:type="dxa" w:w="6106"/>
            <w:vAlign w:val="center"/>
            <w:tcMar>
              <w:top w:w="80" w:type="dxa"/>
              <w:start w:w="90" w:type="dxa"/>
              <w:bottom w:w="80" w:type="dxa"/>
              <w:end w:w="90" w:type="dxa"/>
            </w:tcMar>
          </w:tcPr>
          <w:p>
            <w:r/>
            <w:r>
              <w:rPr>
                <w:rFonts w:ascii="Noto Sans CJK KR" w:hAnsi="Noto Sans CJK KR" w:eastAsia="Noto Sans CJK KR"/>
                <w:b w:val="0"/>
                <w:color w:val="373737"/>
                <w:sz w:val="18"/>
              </w:rPr>
              <w:t>0.0, +0.6, -0.6, +0.8, -0.8 m</w:t>
            </w:r>
          </w:p>
        </w:tc>
      </w:tr>
      <w:tr>
        <w:trPr>
          <w:cantSplit/>
        </w:trPr>
        <w:tc>
          <w:tcPr>
            <w:tcW w:type="dxa" w:w="3888"/>
            <w:vAlign w:val="center"/>
            <w:tcMar>
              <w:top w:w="80" w:type="dxa"/>
              <w:start w:w="90" w:type="dxa"/>
              <w:bottom w:w="80" w:type="dxa"/>
              <w:end w:w="90" w:type="dxa"/>
            </w:tcMar>
          </w:tcPr>
          <w:p>
            <w:r/>
            <w:r>
              <w:rPr>
                <w:rFonts w:ascii="Noto Sans CJK KR" w:hAnsi="Noto Sans CJK KR" w:eastAsia="Noto Sans CJK KR"/>
                <w:b w:val="0"/>
                <w:color w:val="373737"/>
                <w:sz w:val="18"/>
              </w:rPr>
              <w:t>lattice_clearance_m</w:t>
            </w:r>
          </w:p>
        </w:tc>
        <w:tc>
          <w:tcPr>
            <w:tcW w:type="dxa" w:w="6106"/>
            <w:vAlign w:val="center"/>
            <w:tcMar>
              <w:top w:w="80" w:type="dxa"/>
              <w:start w:w="90" w:type="dxa"/>
              <w:bottom w:w="80" w:type="dxa"/>
              <w:end w:w="90" w:type="dxa"/>
            </w:tcMar>
          </w:tcPr>
          <w:p>
            <w:r/>
            <w:r>
              <w:rPr>
                <w:rFonts w:ascii="Noto Sans CJK KR" w:hAnsi="Noto Sans CJK KR" w:eastAsia="Noto Sans CJK KR"/>
                <w:b w:val="0"/>
                <w:color w:val="373737"/>
                <w:sz w:val="18"/>
              </w:rPr>
              <w:t>0.55 m</w:t>
            </w:r>
          </w:p>
        </w:tc>
      </w:tr>
      <w:tr>
        <w:trPr>
          <w:cantSplit/>
        </w:trPr>
        <w:tc>
          <w:tcPr>
            <w:tcW w:type="dxa" w:w="3888"/>
            <w:vAlign w:val="center"/>
            <w:tcMar>
              <w:top w:w="80" w:type="dxa"/>
              <w:start w:w="90" w:type="dxa"/>
              <w:bottom w:w="80" w:type="dxa"/>
              <w:end w:w="90" w:type="dxa"/>
            </w:tcMar>
          </w:tcPr>
          <w:p>
            <w:r/>
            <w:r>
              <w:rPr>
                <w:rFonts w:ascii="Noto Sans CJK KR" w:hAnsi="Noto Sans CJK KR" w:eastAsia="Noto Sans CJK KR"/>
                <w:b w:val="0"/>
                <w:color w:val="373737"/>
                <w:sz w:val="18"/>
              </w:rPr>
              <w:t>transition_before</w:t>
            </w:r>
          </w:p>
        </w:tc>
        <w:tc>
          <w:tcPr>
            <w:tcW w:type="dxa" w:w="6106"/>
            <w:vAlign w:val="center"/>
            <w:tcMar>
              <w:top w:w="80" w:type="dxa"/>
              <w:start w:w="90" w:type="dxa"/>
              <w:bottom w:w="80" w:type="dxa"/>
              <w:end w:w="90" w:type="dxa"/>
            </w:tcMar>
          </w:tcPr>
          <w:p>
            <w:r/>
            <w:r>
              <w:rPr>
                <w:rFonts w:ascii="Noto Sans CJK KR" w:hAnsi="Noto Sans CJK KR" w:eastAsia="Noto Sans CJK KR"/>
                <w:b w:val="0"/>
                <w:color w:val="373737"/>
                <w:sz w:val="18"/>
              </w:rPr>
              <w:t>5.0 m</w:t>
            </w:r>
          </w:p>
        </w:tc>
      </w:tr>
      <w:tr>
        <w:trPr>
          <w:cantSplit/>
        </w:trPr>
        <w:tc>
          <w:tcPr>
            <w:tcW w:type="dxa" w:w="3888"/>
            <w:vAlign w:val="center"/>
            <w:tcMar>
              <w:top w:w="80" w:type="dxa"/>
              <w:start w:w="90" w:type="dxa"/>
              <w:bottom w:w="80" w:type="dxa"/>
              <w:end w:w="90" w:type="dxa"/>
            </w:tcMar>
          </w:tcPr>
          <w:p>
            <w:r/>
            <w:r>
              <w:rPr>
                <w:rFonts w:ascii="Noto Sans CJK KR" w:hAnsi="Noto Sans CJK KR" w:eastAsia="Noto Sans CJK KR"/>
                <w:b w:val="0"/>
                <w:color w:val="373737"/>
                <w:sz w:val="18"/>
              </w:rPr>
              <w:t>transition_after</w:t>
            </w:r>
          </w:p>
        </w:tc>
        <w:tc>
          <w:tcPr>
            <w:tcW w:type="dxa" w:w="6106"/>
            <w:vAlign w:val="center"/>
            <w:tcMar>
              <w:top w:w="80" w:type="dxa"/>
              <w:start w:w="90" w:type="dxa"/>
              <w:bottom w:w="80" w:type="dxa"/>
              <w:end w:w="90" w:type="dxa"/>
            </w:tcMar>
          </w:tcPr>
          <w:p>
            <w:r/>
            <w:r>
              <w:rPr>
                <w:rFonts w:ascii="Noto Sans CJK KR" w:hAnsi="Noto Sans CJK KR" w:eastAsia="Noto Sans CJK KR"/>
                <w:b w:val="0"/>
                <w:color w:val="373737"/>
                <w:sz w:val="18"/>
              </w:rPr>
              <w:t>6.0 m</w:t>
            </w:r>
          </w:p>
        </w:tc>
      </w:tr>
      <w:tr>
        <w:trPr>
          <w:cantSplit/>
        </w:trPr>
        <w:tc>
          <w:tcPr>
            <w:tcW w:type="dxa" w:w="3888"/>
            <w:vAlign w:val="center"/>
            <w:tcMar>
              <w:top w:w="80" w:type="dxa"/>
              <w:start w:w="90" w:type="dxa"/>
              <w:bottom w:w="80" w:type="dxa"/>
              <w:end w:w="90" w:type="dxa"/>
            </w:tcMar>
          </w:tcPr>
          <w:p>
            <w:r/>
            <w:r>
              <w:rPr>
                <w:rFonts w:ascii="Noto Sans CJK KR" w:hAnsi="Noto Sans CJK KR" w:eastAsia="Noto Sans CJK KR"/>
                <w:b w:val="0"/>
                <w:color w:val="373737"/>
                <w:sz w:val="18"/>
              </w:rPr>
              <w:t>Recovery</w:t>
            </w:r>
          </w:p>
        </w:tc>
        <w:tc>
          <w:tcPr>
            <w:tcW w:type="dxa" w:w="6106"/>
            <w:vAlign w:val="center"/>
            <w:tcMar>
              <w:top w:w="80" w:type="dxa"/>
              <w:start w:w="90" w:type="dxa"/>
              <w:bottom w:w="80" w:type="dxa"/>
              <w:end w:w="90" w:type="dxa"/>
            </w:tcMar>
          </w:tcPr>
          <w:p>
            <w:r/>
            <w:r>
              <w:rPr>
                <w:rFonts w:ascii="Noto Sans CJK KR" w:hAnsi="Noto Sans CJK KR" w:eastAsia="Noto Sans CJK KR"/>
                <w:b w:val="0"/>
                <w:color w:val="373737"/>
                <w:sz w:val="18"/>
              </w:rPr>
              <w:t>현재 lateral offset에서 centerline으로 smooth return</w:t>
            </w:r>
          </w:p>
        </w:tc>
      </w:tr>
    </w:tbl>
    <w:p>
      <w:pPr/>
      <w:r>
        <w:rPr>
          <w:rFonts w:ascii="Noto Sans CJK KR" w:hAnsi="Noto Sans CJK KR" w:eastAsia="Noto Sans CJK KR"/>
        </w:rPr>
        <w:t>최종 실주행에서 가상 장애물을 넣었을 때 차량이 장애물을 피하고, 장애물을 삭제하면 다시 기준 Local Path로 복귀하는 것을 확인했다. 회피 폭도 C-track에서 사용할 수 있는 수준으로 줄어 최종 설정으로 채택했다.</w:t>
      </w:r>
    </w:p>
    <w:p>
      <w:pPr>
        <w:pStyle w:val="Heading1"/>
      </w:pPr>
      <w:r>
        <w:rPr>
          <w:rFonts w:ascii="Noto Sans CJK KR" w:hAnsi="Noto Sans CJK KR" w:eastAsia="Noto Sans CJK KR"/>
        </w:rPr>
        <w:t>12. FSM ↔ Lattice 통합</w:t>
      </w:r>
    </w:p>
    <w:p>
      <w:pPr/>
      <w:r>
        <w:rPr>
          <w:rFonts w:ascii="Noto Sans CJK KR" w:hAnsi="Noto Sans CJK KR" w:eastAsia="Noto Sans CJK KR"/>
        </w:rPr>
        <w:t>Lattice를 단순히 Local Path를 바꾸는 기능으로만 두지 않고 FSM의 주행 상태와 직접 연결했다. 장애물이 존재하고 안전한 회피 candidate가 선택되면 `OBSTACLE_AVOID`, 장애물이 사라지고 복귀 중이면 Lattice는 `RECOVERING`을 유지하지만 FSM은 주행 가능 상태를 계속 허용한다. 모든 candidate가 차단되면 `BLOCKED`를 Emergency Stop 입력으로 연결한다.</w:t>
      </w:r>
    </w:p>
    <w:tbl>
      <w:tblPr>
        <w:tblW w:type="auto" w:w="0"/>
        <w:tblLook w:firstColumn="1" w:firstRow="1" w:lastColumn="0" w:lastRow="0" w:noHBand="0" w:noVBand="1" w:val="04A0"/>
      </w:tblPr>
      <w:tblGrid>
        <w:gridCol w:w="9994"/>
      </w:tblGrid>
      <w:tr>
        <w:tc>
          <w:tcPr>
            <w:tcW w:type="dxa" w:w="9994"/>
            <w:shd w:fill="E2F0D9"/>
            <w:tcMar>
              <w:top w:w="110" w:type="dxa"/>
              <w:start w:w="110" w:type="dxa"/>
              <w:bottom w:w="110" w:type="dxa"/>
              <w:end w:w="110" w:type="dxa"/>
            </w:tcMar>
          </w:tcPr>
          <w:p>
            <w:r/>
            <w:r>
              <w:rPr>
                <w:rFonts w:ascii="Noto Sans CJK KR" w:hAnsi="Noto Sans CJK KR" w:eastAsia="Noto Sans CJK KR"/>
                <w:b/>
                <w:color w:val="1F4E79"/>
                <w:sz w:val="20"/>
              </w:rPr>
              <w:t>FSM-Lattice 통합 구조</w:t>
            </w:r>
          </w:p>
          <w:p>
            <w:r>
              <w:rPr>
                <w:rFonts w:ascii="Noto Sans CJK KR" w:hAnsi="Noto Sans CJK KR" w:eastAsia="Noto Sans CJK KR"/>
                <w:color w:val="373737"/>
                <w:sz w:val="20"/>
              </w:rPr>
              <w:t>Local Path + /planning/obstacles</w:t>
              <w:br/>
              <w:t xml:space="preserve">        ↓</w:t>
              <w:br/>
              <w:t xml:space="preserve">   Lattice Planner</w:t>
              <w:br/>
              <w:t xml:space="preserve">   ├─ CLEAR / RECOVERING → normal motion</w:t>
              <w:br/>
              <w:t xml:space="preserve">   ├─ AVOIDING → FSM OBSTACLE_AVOID</w:t>
              <w:br/>
              <w:t xml:space="preserve">   └─ BLOCKED → FSM EMERGENCY_STOP</w:t>
              <w:br/>
              <w:t xml:space="preserve">        ↓</w:t>
              <w:br/>
              <w:t>Active Local Path + motion_allowed</w:t>
              <w:br/>
              <w:t xml:space="preserve">        ↓</w:t>
              <w:br/>
              <w:t>Pure Pursuit / Speed PID</w:t>
            </w:r>
          </w:p>
        </w:tc>
      </w:tr>
    </w:tbl>
    <w:p>
      <w:pPr>
        <w:pStyle w:val="Heading2"/>
      </w:pPr>
      <w:r>
        <w:rPr>
          <w:rFonts w:ascii="Noto Sans CJK KR" w:hAnsi="Noto Sans CJK KR" w:eastAsia="Noto Sans CJK KR"/>
        </w:rPr>
        <w:t>12.1 Perception 통합을 위한 인터페이스</w:t>
      </w:r>
    </w:p>
    <w:p>
      <w:pPr/>
      <w:r>
        <w:rPr>
          <w:rFonts w:ascii="Noto Sans CJK KR" w:hAnsi="Noto Sans CJK KR" w:eastAsia="Noto Sans CJK KR"/>
        </w:rPr>
        <w:t>향후 실제 LiDAR/카메라 인지가 장애물 위치를 계산하면 `/planning/obstacles`만 실제 데이터로 교체하면 된다. Lattice candidate 생성, recovery, FSM gate는 Perception과 독립적으로 유지되므로 인지 알고리즘 교체가 Planning 내부 로직 전체 변경으로 이어지지 않는다.</w:t>
      </w:r>
    </w:p>
    <w:p>
      <w:pPr>
        <w:pStyle w:val="Heading1"/>
      </w:pPr>
      <w:r>
        <w:rPr>
          <w:rFonts w:ascii="Noto Sans CJK KR" w:hAnsi="Noto Sans CJK KR" w:eastAsia="Noto Sans CJK KR"/>
        </w:rPr>
        <w:t>13. Bringup 통합: Localization까지 한 번에 실행</w:t>
      </w:r>
    </w:p>
    <w:p>
      <w:pPr/>
      <w:r>
        <w:rPr>
          <w:rFonts w:ascii="Noto Sans CJK KR" w:hAnsi="Noto Sans CJK KR" w:eastAsia="Noto Sans CJK KR"/>
        </w:rPr>
        <w:t>기존 `autonomy.launch.py`는 Planning과 Control만 실행하여 Localization을 별도 명령으로 실행해야 했다. 최종 C-track 기준에서는 `edgenode_localization/localization_node`도 bringup에 포함하고 `edgenode_bringup/package.xml`에 localization runtime dependency를 추가했다.</w:t>
      </w:r>
    </w:p>
    <w:p>
      <w:pPr>
        <w:pStyle w:val="Heading2"/>
      </w:pPr>
      <w:r>
        <w:rPr>
          <w:rFonts w:ascii="Noto Sans CJK KR" w:hAnsi="Noto Sans CJK KR" w:eastAsia="Noto Sans CJK KR"/>
        </w:rPr>
        <w:t>13.1 최종 실행 명령</w:t>
      </w:r>
    </w:p>
    <w:tbl>
      <w:tblPr>
        <w:tblW w:type="auto" w:w="0"/>
        <w:tblLook w:firstColumn="1" w:firstRow="1" w:lastColumn="0" w:lastRow="0" w:noHBand="0" w:noVBand="1" w:val="04A0"/>
      </w:tblPr>
      <w:tblGrid>
        <w:gridCol w:w="9994"/>
      </w:tblGrid>
      <w:tr>
        <w:tc>
          <w:tcPr>
            <w:tcW w:type="dxa" w:w="9994"/>
            <w:shd w:fill="E2F0D9"/>
            <w:tcMar>
              <w:top w:w="110" w:type="dxa"/>
              <w:start w:w="110" w:type="dxa"/>
              <w:bottom w:w="110" w:type="dxa"/>
              <w:end w:w="110" w:type="dxa"/>
            </w:tcMar>
          </w:tcPr>
          <w:p>
            <w:r/>
            <w:r>
              <w:rPr>
                <w:rFonts w:ascii="Noto Sans CJK KR" w:hAnsi="Noto Sans CJK KR" w:eastAsia="Noto Sans CJK KR"/>
                <w:b/>
                <w:color w:val="1F4E79"/>
                <w:sz w:val="20"/>
              </w:rPr>
              <w:t>C-track 통합 실행</w:t>
            </w:r>
          </w:p>
          <w:p>
            <w:r>
              <w:rPr>
                <w:rFonts w:ascii="Noto Sans CJK KR" w:hAnsi="Noto Sans CJK KR" w:eastAsia="Noto Sans CJK KR"/>
                <w:color w:val="373737"/>
                <w:sz w:val="20"/>
              </w:rPr>
              <w:t>cd /workspace/.worktrees/develop/ros2_ws</w:t>
              <w:br/>
              <w:t>source install/setup.bash</w:t>
              <w:br/>
              <w:t>ros2 launch edgenode_bringup autonomy.launch.py</w:t>
            </w:r>
          </w:p>
        </w:tc>
      </w:tr>
    </w:tbl>
    <w:p>
      <w:pPr>
        <w:pStyle w:val="Heading2"/>
      </w:pPr>
      <w:r>
        <w:rPr>
          <w:rFonts w:ascii="Noto Sans CJK KR" w:hAnsi="Noto Sans CJK KR" w:eastAsia="Noto Sans CJK KR"/>
        </w:rPr>
        <w:t>13.2 실제 ROS graph 확인</w:t>
      </w:r>
    </w:p>
    <w:tbl>
      <w:tblPr>
        <w:tblStyle w:val="TableGrid"/>
        <w:tblW w:type="auto" w:w="0"/>
        <w:tblLayout w:type="autofit"/>
        <w:tblLook w:firstColumn="1" w:firstRow="1" w:lastColumn="0" w:lastRow="0" w:noHBand="0" w:noVBand="1" w:val="04A0"/>
      </w:tblPr>
      <w:tblGrid>
        <w:gridCol w:w="4997"/>
        <w:gridCol w:w="4997"/>
      </w:tblGrid>
      <w:tr>
        <w:trPr>
          <w:tblHeader w:val="true"/>
          <w:cantSplit/>
        </w:trPr>
        <w:tc>
          <w:tcPr>
            <w:tcW w:type="dxa" w:w="3168"/>
            <w:shd w:fill="D9E2F3"/>
            <w:vAlign w:val="center"/>
            <w:tcMar>
              <w:top w:w="80" w:type="dxa"/>
              <w:start w:w="90" w:type="dxa"/>
              <w:bottom w:w="80" w:type="dxa"/>
              <w:end w:w="90" w:type="dxa"/>
            </w:tcMar>
          </w:tcPr>
          <w:p>
            <w:pPr>
              <w:jc w:val="center"/>
            </w:pPr>
            <w:r/>
            <w:r>
              <w:rPr>
                <w:rFonts w:ascii="Noto Sans CJK KR" w:hAnsi="Noto Sans CJK KR" w:eastAsia="Noto Sans CJK KR"/>
                <w:b/>
                <w:color w:val="373737"/>
                <w:sz w:val="17"/>
              </w:rPr>
              <w:t>확인 항목</w:t>
            </w:r>
          </w:p>
        </w:tc>
        <w:tc>
          <w:tcPr>
            <w:tcW w:type="dxa" w:w="6826"/>
            <w:shd w:fill="D9E2F3"/>
            <w:vAlign w:val="center"/>
            <w:tcMar>
              <w:top w:w="80" w:type="dxa"/>
              <w:start w:w="90" w:type="dxa"/>
              <w:bottom w:w="80" w:type="dxa"/>
              <w:end w:w="90" w:type="dxa"/>
            </w:tcMar>
          </w:tcPr>
          <w:p>
            <w:pPr>
              <w:jc w:val="center"/>
            </w:pPr>
            <w:r/>
            <w:r>
              <w:rPr>
                <w:rFonts w:ascii="Noto Sans CJK KR" w:hAnsi="Noto Sans CJK KR" w:eastAsia="Noto Sans CJK KR"/>
                <w:b/>
                <w:color w:val="373737"/>
                <w:sz w:val="17"/>
              </w:rPr>
              <w:t>실제 결과</w:t>
            </w:r>
          </w:p>
        </w:tc>
      </w:tr>
      <w:tr>
        <w:trPr>
          <w:cantSplit/>
        </w:trPr>
        <w:tc>
          <w:tcPr>
            <w:tcW w:type="dxa" w:w="3168"/>
            <w:vAlign w:val="center"/>
            <w:tcMar>
              <w:top w:w="80" w:type="dxa"/>
              <w:start w:w="90" w:type="dxa"/>
              <w:bottom w:w="80" w:type="dxa"/>
              <w:end w:w="90" w:type="dxa"/>
            </w:tcMar>
          </w:tcPr>
          <w:p>
            <w:r/>
            <w:r>
              <w:rPr>
                <w:rFonts w:ascii="Noto Sans CJK KR" w:hAnsi="Noto Sans CJK KR" w:eastAsia="Noto Sans CJK KR"/>
                <w:b w:val="0"/>
                <w:color w:val="373737"/>
                <w:sz w:val="17"/>
              </w:rPr>
              <w:t>Node list</w:t>
            </w:r>
          </w:p>
        </w:tc>
        <w:tc>
          <w:tcPr>
            <w:tcW w:type="dxa" w:w="6826"/>
            <w:vAlign w:val="center"/>
            <w:tcMar>
              <w:top w:w="80" w:type="dxa"/>
              <w:start w:w="90" w:type="dxa"/>
              <w:bottom w:w="80" w:type="dxa"/>
              <w:end w:w="90" w:type="dxa"/>
            </w:tcMar>
          </w:tcPr>
          <w:p>
            <w:r/>
            <w:r>
              <w:rPr>
                <w:rFonts w:ascii="Noto Sans CJK KR" w:hAnsi="Noto Sans CJK KR" w:eastAsia="Noto Sans CJK KR"/>
                <w:b w:val="0"/>
                <w:color w:val="373737"/>
                <w:sz w:val="17"/>
              </w:rPr>
              <w:t>/MoraiSimNode, /localization_node, /planning_node, /control_node</w:t>
            </w:r>
          </w:p>
        </w:tc>
      </w:tr>
      <w:tr>
        <w:trPr>
          <w:cantSplit/>
        </w:trPr>
        <w:tc>
          <w:tcPr>
            <w:tcW w:type="dxa" w:w="3168"/>
            <w:vAlign w:val="center"/>
            <w:tcMar>
              <w:top w:w="80" w:type="dxa"/>
              <w:start w:w="90" w:type="dxa"/>
              <w:bottom w:w="80" w:type="dxa"/>
              <w:end w:w="90" w:type="dxa"/>
            </w:tcMar>
          </w:tcPr>
          <w:p>
            <w:r/>
            <w:r>
              <w:rPr>
                <w:rFonts w:ascii="Noto Sans CJK KR" w:hAnsi="Noto Sans CJK KR" w:eastAsia="Noto Sans CJK KR"/>
                <w:b w:val="0"/>
                <w:color w:val="373737"/>
                <w:sz w:val="17"/>
              </w:rPr>
              <w:t>/localization/odometry</w:t>
            </w:r>
          </w:p>
        </w:tc>
        <w:tc>
          <w:tcPr>
            <w:tcW w:type="dxa" w:w="6826"/>
            <w:vAlign w:val="center"/>
            <w:tcMar>
              <w:top w:w="80" w:type="dxa"/>
              <w:start w:w="90" w:type="dxa"/>
              <w:bottom w:w="80" w:type="dxa"/>
              <w:end w:w="90" w:type="dxa"/>
            </w:tcMar>
          </w:tcPr>
          <w:p>
            <w:r/>
            <w:r>
              <w:rPr>
                <w:rFonts w:ascii="Noto Sans CJK KR" w:hAnsi="Noto Sans CJK KR" w:eastAsia="Noto Sans CJK KR"/>
                <w:b w:val="0"/>
                <w:color w:val="373737"/>
                <w:sz w:val="17"/>
              </w:rPr>
              <w:t>Publisher count 1 / Subscription count 2</w:t>
            </w:r>
          </w:p>
        </w:tc>
      </w:tr>
      <w:tr>
        <w:trPr>
          <w:cantSplit/>
        </w:trPr>
        <w:tc>
          <w:tcPr>
            <w:tcW w:type="dxa" w:w="3168"/>
            <w:vAlign w:val="center"/>
            <w:tcMar>
              <w:top w:w="80" w:type="dxa"/>
              <w:start w:w="90" w:type="dxa"/>
              <w:bottom w:w="80" w:type="dxa"/>
              <w:end w:w="90" w:type="dxa"/>
            </w:tcMar>
          </w:tcPr>
          <w:p>
            <w:r/>
            <w:r>
              <w:rPr>
                <w:rFonts w:ascii="Noto Sans CJK KR" w:hAnsi="Noto Sans CJK KR" w:eastAsia="Noto Sans CJK KR"/>
                <w:b w:val="0"/>
                <w:color w:val="373737"/>
                <w:sz w:val="17"/>
              </w:rPr>
              <w:t>/planning/fsm_state</w:t>
            </w:r>
          </w:p>
        </w:tc>
        <w:tc>
          <w:tcPr>
            <w:tcW w:type="dxa" w:w="6826"/>
            <w:vAlign w:val="center"/>
            <w:tcMar>
              <w:top w:w="80" w:type="dxa"/>
              <w:start w:w="90" w:type="dxa"/>
              <w:bottom w:w="80" w:type="dxa"/>
              <w:end w:w="90" w:type="dxa"/>
            </w:tcMar>
          </w:tcPr>
          <w:p>
            <w:r/>
            <w:r>
              <w:rPr>
                <w:rFonts w:ascii="Noto Sans CJK KR" w:hAnsi="Noto Sans CJK KR" w:eastAsia="Noto Sans CJK KR"/>
                <w:b w:val="0"/>
                <w:color w:val="373737"/>
                <w:sz w:val="17"/>
              </w:rPr>
              <w:t>MORAI 및 readiness 정상 시 READY 확인</w:t>
            </w:r>
          </w:p>
        </w:tc>
      </w:tr>
      <w:tr>
        <w:trPr>
          <w:cantSplit/>
        </w:trPr>
        <w:tc>
          <w:tcPr>
            <w:tcW w:type="dxa" w:w="3168"/>
            <w:vAlign w:val="center"/>
            <w:tcMar>
              <w:top w:w="80" w:type="dxa"/>
              <w:start w:w="90" w:type="dxa"/>
              <w:bottom w:w="80" w:type="dxa"/>
              <w:end w:w="90" w:type="dxa"/>
            </w:tcMar>
          </w:tcPr>
          <w:p>
            <w:r/>
            <w:r>
              <w:rPr>
                <w:rFonts w:ascii="Noto Sans CJK KR" w:hAnsi="Noto Sans CJK KR" w:eastAsia="Noto Sans CJK KR"/>
                <w:b w:val="0"/>
                <w:color w:val="373737"/>
                <w:sz w:val="17"/>
              </w:rPr>
              <w:t>별도 localization 실행</w:t>
            </w:r>
          </w:p>
        </w:tc>
        <w:tc>
          <w:tcPr>
            <w:tcW w:type="dxa" w:w="6826"/>
            <w:vAlign w:val="center"/>
            <w:tcMar>
              <w:top w:w="80" w:type="dxa"/>
              <w:start w:w="90" w:type="dxa"/>
              <w:bottom w:w="80" w:type="dxa"/>
              <w:end w:w="90" w:type="dxa"/>
            </w:tcMar>
          </w:tcPr>
          <w:p>
            <w:r/>
            <w:r>
              <w:rPr>
                <w:rFonts w:ascii="Noto Sans CJK KR" w:hAnsi="Noto Sans CJK KR" w:eastAsia="Noto Sans CJK KR"/>
                <w:b w:val="0"/>
                <w:color w:val="373737"/>
                <w:sz w:val="17"/>
              </w:rPr>
              <w:t>더 이상 필요 없음</w:t>
            </w:r>
          </w:p>
        </w:tc>
      </w:tr>
    </w:tbl>
    <w:p>
      <w:pPr>
        <w:pStyle w:val="Heading1"/>
      </w:pPr>
      <w:r>
        <w:rPr>
          <w:rFonts w:ascii="Noto Sans CJK KR" w:hAnsi="Noto Sans CJK KR" w:eastAsia="Noto Sans CJK KR"/>
        </w:rPr>
        <w:t>14. 최종 Build / Test / Live 검증</w:t>
      </w:r>
    </w:p>
    <w:p>
      <w:pPr/>
      <w:r>
        <w:rPr>
          <w:rFonts w:ascii="Noto Sans CJK KR" w:hAnsi="Noto Sans CJK KR" w:eastAsia="Noto Sans CJK KR"/>
        </w:rPr>
        <w:t>기능 구현이 끝난 뒤 임시 backup 파일과 Python cache를 정리하고, Git diff whitespace 검사와 Planning 회귀 테스트, 관련 ROS2 패키지 build를 다시 수행했다. MORAI 실주행에서 이미 확인한 결과와 코드 단위 검증을 분리하여 최종 상태를 확인했다.</w:t>
      </w:r>
    </w:p>
    <w:p>
      <w:pPr>
        <w:pStyle w:val="Heading2"/>
      </w:pPr>
      <w:r>
        <w:rPr>
          <w:rFonts w:ascii="Noto Sans CJK KR" w:hAnsi="Noto Sans CJK KR" w:eastAsia="Noto Sans CJK KR"/>
        </w:rPr>
        <w:t>14.1 단위 테스트</w:t>
      </w:r>
    </w:p>
    <w:tbl>
      <w:tblPr>
        <w:tblStyle w:val="TableGrid"/>
        <w:tblW w:type="auto" w:w="0"/>
        <w:tblLayout w:type="autofit"/>
        <w:tblLook w:firstColumn="1" w:firstRow="1" w:lastColumn="0" w:lastRow="0" w:noHBand="0" w:noVBand="1" w:val="04A0"/>
      </w:tblPr>
      <w:tblGrid>
        <w:gridCol w:w="4997"/>
        <w:gridCol w:w="4997"/>
      </w:tblGrid>
      <w:tr>
        <w:trPr>
          <w:tblHeader w:val="true"/>
          <w:cantSplit/>
        </w:trPr>
        <w:tc>
          <w:tcPr>
            <w:tcW w:type="dxa" w:w="3168"/>
            <w:shd w:fill="D9E2F3"/>
            <w:vAlign w:val="center"/>
            <w:tcMar>
              <w:top w:w="80" w:type="dxa"/>
              <w:start w:w="90" w:type="dxa"/>
              <w:bottom w:w="80" w:type="dxa"/>
              <w:end w:w="90" w:type="dxa"/>
            </w:tcMar>
          </w:tcPr>
          <w:p>
            <w:pPr>
              <w:jc w:val="center"/>
            </w:pPr>
            <w:r/>
            <w:r>
              <w:rPr>
                <w:rFonts w:ascii="Noto Sans CJK KR" w:hAnsi="Noto Sans CJK KR" w:eastAsia="Noto Sans CJK KR"/>
                <w:b/>
                <w:color w:val="373737"/>
                <w:sz w:val="18"/>
              </w:rPr>
              <w:t>테스트</w:t>
            </w:r>
          </w:p>
        </w:tc>
        <w:tc>
          <w:tcPr>
            <w:tcW w:type="dxa" w:w="6826"/>
            <w:shd w:fill="D9E2F3"/>
            <w:vAlign w:val="center"/>
            <w:tcMar>
              <w:top w:w="80" w:type="dxa"/>
              <w:start w:w="90" w:type="dxa"/>
              <w:bottom w:w="80" w:type="dxa"/>
              <w:end w:w="90" w:type="dxa"/>
            </w:tcMar>
          </w:tcPr>
          <w:p>
            <w:pPr>
              <w:jc w:val="center"/>
            </w:pPr>
            <w:r/>
            <w:r>
              <w:rPr>
                <w:rFonts w:ascii="Noto Sans CJK KR" w:hAnsi="Noto Sans CJK KR" w:eastAsia="Noto Sans CJK KR"/>
                <w:b/>
                <w:color w:val="373737"/>
                <w:sz w:val="18"/>
              </w:rPr>
              <w:t>구성</w:t>
            </w:r>
          </w:p>
        </w:tc>
      </w:tr>
      <w:tr>
        <w:trPr>
          <w:cantSplit/>
        </w:trPr>
        <w:tc>
          <w:tcPr>
            <w:tcW w:type="dxa" w:w="3168"/>
            <w:vAlign w:val="center"/>
            <w:tcMar>
              <w:top w:w="80" w:type="dxa"/>
              <w:start w:w="90" w:type="dxa"/>
              <w:bottom w:w="80" w:type="dxa"/>
              <w:end w:w="90" w:type="dxa"/>
            </w:tcMar>
          </w:tcPr>
          <w:p>
            <w:r/>
            <w:r>
              <w:rPr>
                <w:rFonts w:ascii="Noto Sans CJK KR" w:hAnsi="Noto Sans CJK KR" w:eastAsia="Noto Sans CJK KR"/>
                <w:b w:val="0"/>
                <w:color w:val="373737"/>
                <w:sz w:val="18"/>
              </w:rPr>
              <w:t>FSM tests</w:t>
            </w:r>
          </w:p>
        </w:tc>
        <w:tc>
          <w:tcPr>
            <w:tcW w:type="dxa" w:w="6826"/>
            <w:vAlign w:val="center"/>
            <w:tcMar>
              <w:top w:w="80" w:type="dxa"/>
              <w:start w:w="90" w:type="dxa"/>
              <w:bottom w:w="80" w:type="dxa"/>
              <w:end w:w="90" w:type="dxa"/>
            </w:tcMar>
          </w:tcPr>
          <w:p>
            <w:r/>
            <w:r>
              <w:rPr>
                <w:rFonts w:ascii="Noto Sans CJK KR" w:hAnsi="Noto Sans CJK KR" w:eastAsia="Noto Sans CJK KR"/>
                <w:b w:val="0"/>
                <w:color w:val="373737"/>
                <w:sz w:val="18"/>
              </w:rPr>
              <w:t>21개 상태 전이/우선순위/주행 허용 케이스</w:t>
            </w:r>
          </w:p>
        </w:tc>
      </w:tr>
      <w:tr>
        <w:trPr>
          <w:cantSplit/>
        </w:trPr>
        <w:tc>
          <w:tcPr>
            <w:tcW w:type="dxa" w:w="3168"/>
            <w:vAlign w:val="center"/>
            <w:tcMar>
              <w:top w:w="80" w:type="dxa"/>
              <w:start w:w="90" w:type="dxa"/>
              <w:bottom w:w="80" w:type="dxa"/>
              <w:end w:w="90" w:type="dxa"/>
            </w:tcMar>
          </w:tcPr>
          <w:p>
            <w:r/>
            <w:r>
              <w:rPr>
                <w:rFonts w:ascii="Noto Sans CJK KR" w:hAnsi="Noto Sans CJK KR" w:eastAsia="Noto Sans CJK KR"/>
                <w:b w:val="0"/>
                <w:color w:val="373737"/>
                <w:sz w:val="18"/>
              </w:rPr>
              <w:t>Lattice tests</w:t>
            </w:r>
          </w:p>
        </w:tc>
        <w:tc>
          <w:tcPr>
            <w:tcW w:type="dxa" w:w="6826"/>
            <w:vAlign w:val="center"/>
            <w:tcMar>
              <w:top w:w="80" w:type="dxa"/>
              <w:start w:w="90" w:type="dxa"/>
              <w:bottom w:w="80" w:type="dxa"/>
              <w:end w:w="90" w:type="dxa"/>
            </w:tcMar>
          </w:tcPr>
          <w:p>
            <w:r/>
            <w:r>
              <w:rPr>
                <w:rFonts w:ascii="Noto Sans CJK KR" w:hAnsi="Noto Sans CJK KR" w:eastAsia="Noto Sans CJK KR"/>
                <w:b w:val="0"/>
                <w:color w:val="373737"/>
                <w:sz w:val="18"/>
              </w:rPr>
              <w:t>5개 candidate/obstacle/recovery 관련 케이스</w:t>
            </w:r>
          </w:p>
        </w:tc>
      </w:tr>
      <w:tr>
        <w:trPr>
          <w:cantSplit/>
        </w:trPr>
        <w:tc>
          <w:tcPr>
            <w:tcW w:type="dxa" w:w="3168"/>
            <w:vAlign w:val="center"/>
            <w:tcMar>
              <w:top w:w="80" w:type="dxa"/>
              <w:start w:w="90" w:type="dxa"/>
              <w:bottom w:w="80" w:type="dxa"/>
              <w:end w:w="90" w:type="dxa"/>
            </w:tcMar>
          </w:tcPr>
          <w:p>
            <w:r/>
            <w:r>
              <w:rPr>
                <w:rFonts w:ascii="Noto Sans CJK KR" w:hAnsi="Noto Sans CJK KR" w:eastAsia="Noto Sans CJK KR"/>
                <w:b w:val="0"/>
                <w:color w:val="373737"/>
                <w:sz w:val="18"/>
              </w:rPr>
              <w:t>목적</w:t>
            </w:r>
          </w:p>
        </w:tc>
        <w:tc>
          <w:tcPr>
            <w:tcW w:type="dxa" w:w="6826"/>
            <w:vAlign w:val="center"/>
            <w:tcMar>
              <w:top w:w="80" w:type="dxa"/>
              <w:start w:w="90" w:type="dxa"/>
              <w:bottom w:w="80" w:type="dxa"/>
              <w:end w:w="90" w:type="dxa"/>
            </w:tcMar>
          </w:tcPr>
          <w:p>
            <w:r/>
            <w:r>
              <w:rPr>
                <w:rFonts w:ascii="Noto Sans CJK KR" w:hAnsi="Noto Sans CJK KR" w:eastAsia="Noto Sans CJK KR"/>
                <w:b w:val="0"/>
                <w:color w:val="373737"/>
                <w:sz w:val="18"/>
              </w:rPr>
              <w:t>K-City 이식 중 기존 C-track 동작이 깨지는지 회귀검증</w:t>
            </w:r>
          </w:p>
        </w:tc>
      </w:tr>
    </w:tbl>
    <w:p>
      <w:pPr>
        <w:pStyle w:val="Heading2"/>
      </w:pPr>
      <w:r>
        <w:rPr>
          <w:rFonts w:ascii="Noto Sans CJK KR" w:hAnsi="Noto Sans CJK KR" w:eastAsia="Noto Sans CJK KR"/>
        </w:rPr>
        <w:t>14.2 관련 패키지 최종 build</w:t>
      </w:r>
    </w:p>
    <w:tbl>
      <w:tblPr>
        <w:tblW w:type="auto" w:w="0"/>
        <w:tblLook w:firstColumn="1" w:firstRow="1" w:lastColumn="0" w:lastRow="0" w:noHBand="0" w:noVBand="1" w:val="04A0"/>
      </w:tblPr>
      <w:tblGrid>
        <w:gridCol w:w="9994"/>
      </w:tblGrid>
      <w:tr>
        <w:tc>
          <w:tcPr>
            <w:tcW w:type="dxa" w:w="9994"/>
            <w:shd w:fill="E2F0D9"/>
            <w:tcMar>
              <w:top w:w="110" w:type="dxa"/>
              <w:start w:w="110" w:type="dxa"/>
              <w:bottom w:w="110" w:type="dxa"/>
              <w:end w:w="110" w:type="dxa"/>
            </w:tcMar>
          </w:tcPr>
          <w:p>
            <w:r/>
            <w:r>
              <w:rPr>
                <w:rFonts w:ascii="Noto Sans CJK KR" w:hAnsi="Noto Sans CJK KR" w:eastAsia="Noto Sans CJK KR"/>
                <w:b/>
                <w:color w:val="1F4E79"/>
                <w:sz w:val="20"/>
              </w:rPr>
              <w:t>최종 build 대상</w:t>
            </w:r>
          </w:p>
          <w:p>
            <w:r>
              <w:rPr>
                <w:rFonts w:ascii="Noto Sans CJK KR" w:hAnsi="Noto Sans CJK KR" w:eastAsia="Noto Sans CJK KR"/>
                <w:color w:val="373737"/>
                <w:sz w:val="20"/>
              </w:rPr>
              <w:t>colcon build --packages-select \</w:t>
              <w:br/>
              <w:t>edgenode_localization \</w:t>
              <w:br/>
              <w:t>edgenode_planning \</w:t>
              <w:br/>
              <w:t>edgenode_control \</w:t>
              <w:br/>
              <w:t>edgenode_bringup \</w:t>
              <w:br/>
              <w:t>--symlink-install</w:t>
            </w:r>
          </w:p>
        </w:tc>
      </w:tr>
    </w:tbl>
    <w:p>
      <w:pPr/>
      <w:r>
        <w:rPr>
          <w:rFonts w:ascii="Noto Sans CJK KR" w:hAnsi="Noto Sans CJK KR" w:eastAsia="Noto Sans CJK KR"/>
        </w:rPr>
        <w:t>최종 결과는 `Summary: 4 packages finished [2.04s]`로 정상 완료되었다. Bringup 통합 후에도 Localization, Planning, Control 패키지 사이의 build dependency가 깨지지 않았음을 확인했다.</w:t>
      </w:r>
    </w:p>
    <w:p>
      <w:pPr>
        <w:pStyle w:val="Heading1"/>
      </w:pPr>
      <w:r>
        <w:rPr>
          <w:rFonts w:ascii="Noto Sans CJK KR" w:hAnsi="Noto Sans CJK KR" w:eastAsia="Noto Sans CJK KR"/>
        </w:rPr>
        <w:t>15. C-track 최종 런타임 파라미터</w:t>
      </w:r>
    </w:p>
    <w:p>
      <w:pPr/>
      <w:r>
        <w:rPr>
          <w:rFonts w:ascii="Noto Sans CJK KR" w:hAnsi="Noto Sans CJK KR" w:eastAsia="Noto Sans CJK KR"/>
        </w:rPr>
        <w:t>C-track에서 현재 만족 가능한 주행 안정성과 속도를 기준으로 주요 런타임 값을 아래와 같이 동결했다. K-City에서는 이 값을 그대로 정답으로 사용하지 않고 초기 baseline으로 사용한 뒤 지도 형상과 주행 조건에 맞춰 재튜닝할 예정이다.</w:t>
      </w:r>
    </w:p>
    <w:tbl>
      <w:tblPr>
        <w:tblStyle w:val="TableGrid"/>
        <w:tblW w:type="auto" w:w="0"/>
        <w:tblLayout w:type="autofit"/>
        <w:tblLook w:firstColumn="1" w:firstRow="1" w:lastColumn="0" w:lastRow="0" w:noHBand="0" w:noVBand="1" w:val="04A0"/>
      </w:tblPr>
      <w:tblGrid>
        <w:gridCol w:w="3331"/>
        <w:gridCol w:w="3331"/>
        <w:gridCol w:w="3331"/>
      </w:tblGrid>
      <w:tr>
        <w:trPr>
          <w:tblHeader w:val="true"/>
          <w:cantSplit/>
        </w:trPr>
        <w:tc>
          <w:tcPr>
            <w:tcW w:type="dxa" w:w="2304"/>
            <w:shd w:fill="D9E2F3"/>
            <w:vAlign w:val="center"/>
            <w:tcMar>
              <w:top w:w="80" w:type="dxa"/>
              <w:start w:w="90" w:type="dxa"/>
              <w:bottom w:w="80" w:type="dxa"/>
              <w:end w:w="90" w:type="dxa"/>
            </w:tcMar>
          </w:tcPr>
          <w:p>
            <w:pPr>
              <w:jc w:val="center"/>
            </w:pPr>
            <w:r/>
            <w:r>
              <w:rPr>
                <w:rFonts w:ascii="Noto Sans CJK KR" w:hAnsi="Noto Sans CJK KR" w:eastAsia="Noto Sans CJK KR"/>
                <w:b/>
                <w:color w:val="373737"/>
                <w:sz w:val="17"/>
              </w:rPr>
              <w:t>구분</w:t>
            </w:r>
          </w:p>
        </w:tc>
        <w:tc>
          <w:tcPr>
            <w:tcW w:type="dxa" w:w="3600"/>
            <w:shd w:fill="D9E2F3"/>
            <w:vAlign w:val="center"/>
            <w:tcMar>
              <w:top w:w="80" w:type="dxa"/>
              <w:start w:w="90" w:type="dxa"/>
              <w:bottom w:w="80" w:type="dxa"/>
              <w:end w:w="90" w:type="dxa"/>
            </w:tcMar>
          </w:tcPr>
          <w:p>
            <w:pPr>
              <w:jc w:val="center"/>
            </w:pPr>
            <w:r/>
            <w:r>
              <w:rPr>
                <w:rFonts w:ascii="Noto Sans CJK KR" w:hAnsi="Noto Sans CJK KR" w:eastAsia="Noto Sans CJK KR"/>
                <w:b/>
                <w:color w:val="373737"/>
                <w:sz w:val="17"/>
              </w:rPr>
              <w:t>항목</w:t>
            </w:r>
          </w:p>
        </w:tc>
        <w:tc>
          <w:tcPr>
            <w:tcW w:type="dxa" w:w="4090"/>
            <w:shd w:fill="D9E2F3"/>
            <w:vAlign w:val="center"/>
            <w:tcMar>
              <w:top w:w="80" w:type="dxa"/>
              <w:start w:w="90" w:type="dxa"/>
              <w:bottom w:w="80" w:type="dxa"/>
              <w:end w:w="90" w:type="dxa"/>
            </w:tcMar>
          </w:tcPr>
          <w:p>
            <w:pPr>
              <w:jc w:val="center"/>
            </w:pPr>
            <w:r/>
            <w:r>
              <w:rPr>
                <w:rFonts w:ascii="Noto Sans CJK KR" w:hAnsi="Noto Sans CJK KR" w:eastAsia="Noto Sans CJK KR"/>
                <w:b/>
                <w:color w:val="373737"/>
                <w:sz w:val="17"/>
              </w:rPr>
              <w:t>C-track 최종값</w:t>
            </w:r>
          </w:p>
        </w:tc>
      </w:tr>
      <w:tr>
        <w:trPr>
          <w:cantSplit/>
        </w:trPr>
        <w:tc>
          <w:tcPr>
            <w:tcW w:type="dxa" w:w="2304"/>
            <w:vAlign w:val="center"/>
            <w:tcMar>
              <w:top w:w="80" w:type="dxa"/>
              <w:start w:w="90" w:type="dxa"/>
              <w:bottom w:w="80" w:type="dxa"/>
              <w:end w:w="90" w:type="dxa"/>
            </w:tcMar>
          </w:tcPr>
          <w:p>
            <w:pPr>
              <w:jc w:val="center"/>
            </w:pPr>
            <w:r/>
            <w:r>
              <w:rPr>
                <w:rFonts w:ascii="Noto Sans CJK KR" w:hAnsi="Noto Sans CJK KR" w:eastAsia="Noto Sans CJK KR"/>
                <w:b w:val="0"/>
                <w:color w:val="373737"/>
                <w:sz w:val="17"/>
              </w:rPr>
              <w:t>Speed</w:t>
            </w:r>
          </w:p>
        </w:tc>
        <w:tc>
          <w:tcPr>
            <w:tcW w:type="dxa" w:w="3600"/>
            <w:vAlign w:val="center"/>
            <w:tcMar>
              <w:top w:w="80" w:type="dxa"/>
              <w:start w:w="90" w:type="dxa"/>
              <w:bottom w:w="80" w:type="dxa"/>
              <w:end w:w="90" w:type="dxa"/>
            </w:tcMar>
          </w:tcPr>
          <w:p>
            <w:r/>
            <w:r>
              <w:rPr>
                <w:rFonts w:ascii="Noto Sans CJK KR" w:hAnsi="Noto Sans CJK KR" w:eastAsia="Noto Sans CJK KR"/>
                <w:b w:val="0"/>
                <w:color w:val="373737"/>
                <w:sz w:val="17"/>
              </w:rPr>
              <w:t>cruise_speed_kmh</w:t>
            </w:r>
          </w:p>
        </w:tc>
        <w:tc>
          <w:tcPr>
            <w:tcW w:type="dxa" w:w="4090"/>
            <w:vAlign w:val="center"/>
            <w:tcMar>
              <w:top w:w="80" w:type="dxa"/>
              <w:start w:w="90" w:type="dxa"/>
              <w:bottom w:w="80" w:type="dxa"/>
              <w:end w:w="90" w:type="dxa"/>
            </w:tcMar>
          </w:tcPr>
          <w:p>
            <w:pPr>
              <w:jc w:val="center"/>
            </w:pPr>
            <w:r/>
            <w:r>
              <w:rPr>
                <w:rFonts w:ascii="Noto Sans CJK KR" w:hAnsi="Noto Sans CJK KR" w:eastAsia="Noto Sans CJK KR"/>
                <w:b w:val="0"/>
                <w:color w:val="373737"/>
                <w:sz w:val="17"/>
              </w:rPr>
              <w:t>10.0</w:t>
            </w:r>
          </w:p>
        </w:tc>
      </w:tr>
      <w:tr>
        <w:trPr>
          <w:cantSplit/>
        </w:trPr>
        <w:tc>
          <w:tcPr>
            <w:tcW w:type="dxa" w:w="2304"/>
            <w:vAlign w:val="center"/>
            <w:tcMar>
              <w:top w:w="80" w:type="dxa"/>
              <w:start w:w="90" w:type="dxa"/>
              <w:bottom w:w="80" w:type="dxa"/>
              <w:end w:w="90" w:type="dxa"/>
            </w:tcMar>
          </w:tcPr>
          <w:p>
            <w:pPr>
              <w:jc w:val="center"/>
            </w:pPr>
            <w:r/>
            <w:r>
              <w:rPr>
                <w:rFonts w:ascii="Noto Sans CJK KR" w:hAnsi="Noto Sans CJK KR" w:eastAsia="Noto Sans CJK KR"/>
                <w:b w:val="0"/>
                <w:color w:val="373737"/>
                <w:sz w:val="17"/>
              </w:rPr>
              <w:t>Speed</w:t>
            </w:r>
          </w:p>
        </w:tc>
        <w:tc>
          <w:tcPr>
            <w:tcW w:type="dxa" w:w="3600"/>
            <w:vAlign w:val="center"/>
            <w:tcMar>
              <w:top w:w="80" w:type="dxa"/>
              <w:start w:w="90" w:type="dxa"/>
              <w:bottom w:w="80" w:type="dxa"/>
              <w:end w:w="90" w:type="dxa"/>
            </w:tcMar>
          </w:tcPr>
          <w:p>
            <w:r/>
            <w:r>
              <w:rPr>
                <w:rFonts w:ascii="Noto Sans CJK KR" w:hAnsi="Noto Sans CJK KR" w:eastAsia="Noto Sans CJK KR"/>
                <w:b w:val="0"/>
                <w:color w:val="373737"/>
                <w:sz w:val="17"/>
              </w:rPr>
              <w:t>curve_speed_kmh</w:t>
            </w:r>
          </w:p>
        </w:tc>
        <w:tc>
          <w:tcPr>
            <w:tcW w:type="dxa" w:w="4090"/>
            <w:vAlign w:val="center"/>
            <w:tcMar>
              <w:top w:w="80" w:type="dxa"/>
              <w:start w:w="90" w:type="dxa"/>
              <w:bottom w:w="80" w:type="dxa"/>
              <w:end w:w="90" w:type="dxa"/>
            </w:tcMar>
          </w:tcPr>
          <w:p>
            <w:pPr>
              <w:jc w:val="center"/>
            </w:pPr>
            <w:r/>
            <w:r>
              <w:rPr>
                <w:rFonts w:ascii="Noto Sans CJK KR" w:hAnsi="Noto Sans CJK KR" w:eastAsia="Noto Sans CJK KR"/>
                <w:b w:val="0"/>
                <w:color w:val="373737"/>
                <w:sz w:val="17"/>
              </w:rPr>
              <w:t>5.0</w:t>
            </w:r>
          </w:p>
        </w:tc>
      </w:tr>
      <w:tr>
        <w:trPr>
          <w:cantSplit/>
        </w:trPr>
        <w:tc>
          <w:tcPr>
            <w:tcW w:type="dxa" w:w="2304"/>
            <w:vAlign w:val="center"/>
            <w:tcMar>
              <w:top w:w="80" w:type="dxa"/>
              <w:start w:w="90" w:type="dxa"/>
              <w:bottom w:w="80" w:type="dxa"/>
              <w:end w:w="90" w:type="dxa"/>
            </w:tcMar>
          </w:tcPr>
          <w:p>
            <w:pPr>
              <w:jc w:val="center"/>
            </w:pPr>
            <w:r/>
            <w:r>
              <w:rPr>
                <w:rFonts w:ascii="Noto Sans CJK KR" w:hAnsi="Noto Sans CJK KR" w:eastAsia="Noto Sans CJK KR"/>
                <w:b w:val="0"/>
                <w:color w:val="373737"/>
                <w:sz w:val="17"/>
              </w:rPr>
              <w:t>Speed</w:t>
            </w:r>
          </w:p>
        </w:tc>
        <w:tc>
          <w:tcPr>
            <w:tcW w:type="dxa" w:w="3600"/>
            <w:vAlign w:val="center"/>
            <w:tcMar>
              <w:top w:w="80" w:type="dxa"/>
              <w:start w:w="90" w:type="dxa"/>
              <w:bottom w:w="80" w:type="dxa"/>
              <w:end w:w="90" w:type="dxa"/>
            </w:tcMar>
          </w:tcPr>
          <w:p>
            <w:r/>
            <w:r>
              <w:rPr>
                <w:rFonts w:ascii="Noto Sans CJK KR" w:hAnsi="Noto Sans CJK KR" w:eastAsia="Noto Sans CJK KR"/>
                <w:b w:val="0"/>
                <w:color w:val="373737"/>
                <w:sz w:val="17"/>
              </w:rPr>
              <w:t>sharp_curve_speed_kmh</w:t>
            </w:r>
          </w:p>
        </w:tc>
        <w:tc>
          <w:tcPr>
            <w:tcW w:type="dxa" w:w="4090"/>
            <w:vAlign w:val="center"/>
            <w:tcMar>
              <w:top w:w="80" w:type="dxa"/>
              <w:start w:w="90" w:type="dxa"/>
              <w:bottom w:w="80" w:type="dxa"/>
              <w:end w:w="90" w:type="dxa"/>
            </w:tcMar>
          </w:tcPr>
          <w:p>
            <w:pPr>
              <w:jc w:val="center"/>
            </w:pPr>
            <w:r/>
            <w:r>
              <w:rPr>
                <w:rFonts w:ascii="Noto Sans CJK KR" w:hAnsi="Noto Sans CJK KR" w:eastAsia="Noto Sans CJK KR"/>
                <w:b w:val="0"/>
                <w:color w:val="373737"/>
                <w:sz w:val="17"/>
              </w:rPr>
              <w:t>3.5</w:t>
            </w:r>
          </w:p>
        </w:tc>
      </w:tr>
      <w:tr>
        <w:trPr>
          <w:cantSplit/>
        </w:trPr>
        <w:tc>
          <w:tcPr>
            <w:tcW w:type="dxa" w:w="2304"/>
            <w:vAlign w:val="center"/>
            <w:tcMar>
              <w:top w:w="80" w:type="dxa"/>
              <w:start w:w="90" w:type="dxa"/>
              <w:bottom w:w="80" w:type="dxa"/>
              <w:end w:w="90" w:type="dxa"/>
            </w:tcMar>
          </w:tcPr>
          <w:p>
            <w:pPr>
              <w:jc w:val="center"/>
            </w:pPr>
            <w:r/>
            <w:r>
              <w:rPr>
                <w:rFonts w:ascii="Noto Sans CJK KR" w:hAnsi="Noto Sans CJK KR" w:eastAsia="Noto Sans CJK KR"/>
                <w:b w:val="0"/>
                <w:color w:val="373737"/>
                <w:sz w:val="17"/>
              </w:rPr>
              <w:t>Lattice</w:t>
            </w:r>
          </w:p>
        </w:tc>
        <w:tc>
          <w:tcPr>
            <w:tcW w:type="dxa" w:w="3600"/>
            <w:vAlign w:val="center"/>
            <w:tcMar>
              <w:top w:w="80" w:type="dxa"/>
              <w:start w:w="90" w:type="dxa"/>
              <w:bottom w:w="80" w:type="dxa"/>
              <w:end w:w="90" w:type="dxa"/>
            </w:tcMar>
          </w:tcPr>
          <w:p>
            <w:r/>
            <w:r>
              <w:rPr>
                <w:rFonts w:ascii="Noto Sans CJK KR" w:hAnsi="Noto Sans CJK KR" w:eastAsia="Noto Sans CJK KR"/>
                <w:b w:val="0"/>
                <w:color w:val="373737"/>
                <w:sz w:val="17"/>
              </w:rPr>
              <w:t>candidate offsets</w:t>
            </w:r>
          </w:p>
        </w:tc>
        <w:tc>
          <w:tcPr>
            <w:tcW w:type="dxa" w:w="4090"/>
            <w:vAlign w:val="center"/>
            <w:tcMar>
              <w:top w:w="80" w:type="dxa"/>
              <w:start w:w="90" w:type="dxa"/>
              <w:bottom w:w="80" w:type="dxa"/>
              <w:end w:w="90" w:type="dxa"/>
            </w:tcMar>
          </w:tcPr>
          <w:p>
            <w:pPr>
              <w:jc w:val="center"/>
            </w:pPr>
            <w:r/>
            <w:r>
              <w:rPr>
                <w:rFonts w:ascii="Noto Sans CJK KR" w:hAnsi="Noto Sans CJK KR" w:eastAsia="Noto Sans CJK KR"/>
                <w:b w:val="0"/>
                <w:color w:val="373737"/>
                <w:sz w:val="17"/>
              </w:rPr>
              <w:t>0, ±0.6, ±0.8 m</w:t>
            </w:r>
          </w:p>
        </w:tc>
      </w:tr>
      <w:tr>
        <w:trPr>
          <w:cantSplit/>
        </w:trPr>
        <w:tc>
          <w:tcPr>
            <w:tcW w:type="dxa" w:w="2304"/>
            <w:vAlign w:val="center"/>
            <w:tcMar>
              <w:top w:w="80" w:type="dxa"/>
              <w:start w:w="90" w:type="dxa"/>
              <w:bottom w:w="80" w:type="dxa"/>
              <w:end w:w="90" w:type="dxa"/>
            </w:tcMar>
          </w:tcPr>
          <w:p>
            <w:pPr>
              <w:jc w:val="center"/>
            </w:pPr>
            <w:r/>
            <w:r>
              <w:rPr>
                <w:rFonts w:ascii="Noto Sans CJK KR" w:hAnsi="Noto Sans CJK KR" w:eastAsia="Noto Sans CJK KR"/>
                <w:b w:val="0"/>
                <w:color w:val="373737"/>
                <w:sz w:val="17"/>
              </w:rPr>
              <w:t>Lattice</w:t>
            </w:r>
          </w:p>
        </w:tc>
        <w:tc>
          <w:tcPr>
            <w:tcW w:type="dxa" w:w="3600"/>
            <w:vAlign w:val="center"/>
            <w:tcMar>
              <w:top w:w="80" w:type="dxa"/>
              <w:start w:w="90" w:type="dxa"/>
              <w:bottom w:w="80" w:type="dxa"/>
              <w:end w:w="90" w:type="dxa"/>
            </w:tcMar>
          </w:tcPr>
          <w:p>
            <w:r/>
            <w:r>
              <w:rPr>
                <w:rFonts w:ascii="Noto Sans CJK KR" w:hAnsi="Noto Sans CJK KR" w:eastAsia="Noto Sans CJK KR"/>
                <w:b w:val="0"/>
                <w:color w:val="373737"/>
                <w:sz w:val="17"/>
              </w:rPr>
              <w:t>clearance</w:t>
            </w:r>
          </w:p>
        </w:tc>
        <w:tc>
          <w:tcPr>
            <w:tcW w:type="dxa" w:w="4090"/>
            <w:vAlign w:val="center"/>
            <w:tcMar>
              <w:top w:w="80" w:type="dxa"/>
              <w:start w:w="90" w:type="dxa"/>
              <w:bottom w:w="80" w:type="dxa"/>
              <w:end w:w="90" w:type="dxa"/>
            </w:tcMar>
          </w:tcPr>
          <w:p>
            <w:pPr>
              <w:jc w:val="center"/>
            </w:pPr>
            <w:r/>
            <w:r>
              <w:rPr>
                <w:rFonts w:ascii="Noto Sans CJK KR" w:hAnsi="Noto Sans CJK KR" w:eastAsia="Noto Sans CJK KR"/>
                <w:b w:val="0"/>
                <w:color w:val="373737"/>
                <w:sz w:val="17"/>
              </w:rPr>
              <w:t>0.55 m</w:t>
            </w:r>
          </w:p>
        </w:tc>
      </w:tr>
      <w:tr>
        <w:trPr>
          <w:cantSplit/>
        </w:trPr>
        <w:tc>
          <w:tcPr>
            <w:tcW w:type="dxa" w:w="2304"/>
            <w:vAlign w:val="center"/>
            <w:tcMar>
              <w:top w:w="80" w:type="dxa"/>
              <w:start w:w="90" w:type="dxa"/>
              <w:bottom w:w="80" w:type="dxa"/>
              <w:end w:w="90" w:type="dxa"/>
            </w:tcMar>
          </w:tcPr>
          <w:p>
            <w:pPr>
              <w:jc w:val="center"/>
            </w:pPr>
            <w:r/>
            <w:r>
              <w:rPr>
                <w:rFonts w:ascii="Noto Sans CJK KR" w:hAnsi="Noto Sans CJK KR" w:eastAsia="Noto Sans CJK KR"/>
                <w:b w:val="0"/>
                <w:color w:val="373737"/>
                <w:sz w:val="17"/>
              </w:rPr>
              <w:t>Lattice</w:t>
            </w:r>
          </w:p>
        </w:tc>
        <w:tc>
          <w:tcPr>
            <w:tcW w:type="dxa" w:w="3600"/>
            <w:vAlign w:val="center"/>
            <w:tcMar>
              <w:top w:w="80" w:type="dxa"/>
              <w:start w:w="90" w:type="dxa"/>
              <w:bottom w:w="80" w:type="dxa"/>
              <w:end w:w="90" w:type="dxa"/>
            </w:tcMar>
          </w:tcPr>
          <w:p>
            <w:r/>
            <w:r>
              <w:rPr>
                <w:rFonts w:ascii="Noto Sans CJK KR" w:hAnsi="Noto Sans CJK KR" w:eastAsia="Noto Sans CJK KR"/>
                <w:b w:val="0"/>
                <w:color w:val="373737"/>
                <w:sz w:val="17"/>
              </w:rPr>
              <w:t>transition before / after</w:t>
            </w:r>
          </w:p>
        </w:tc>
        <w:tc>
          <w:tcPr>
            <w:tcW w:type="dxa" w:w="4090"/>
            <w:vAlign w:val="center"/>
            <w:tcMar>
              <w:top w:w="80" w:type="dxa"/>
              <w:start w:w="90" w:type="dxa"/>
              <w:bottom w:w="80" w:type="dxa"/>
              <w:end w:w="90" w:type="dxa"/>
            </w:tcMar>
          </w:tcPr>
          <w:p>
            <w:pPr>
              <w:jc w:val="center"/>
            </w:pPr>
            <w:r/>
            <w:r>
              <w:rPr>
                <w:rFonts w:ascii="Noto Sans CJK KR" w:hAnsi="Noto Sans CJK KR" w:eastAsia="Noto Sans CJK KR"/>
                <w:b w:val="0"/>
                <w:color w:val="373737"/>
                <w:sz w:val="17"/>
              </w:rPr>
              <w:t>5.0 / 6.0 m</w:t>
            </w:r>
          </w:p>
        </w:tc>
      </w:tr>
      <w:tr>
        <w:trPr>
          <w:cantSplit/>
        </w:trPr>
        <w:tc>
          <w:tcPr>
            <w:tcW w:type="dxa" w:w="2304"/>
            <w:vAlign w:val="center"/>
            <w:tcMar>
              <w:top w:w="80" w:type="dxa"/>
              <w:start w:w="90" w:type="dxa"/>
              <w:bottom w:w="80" w:type="dxa"/>
              <w:end w:w="90" w:type="dxa"/>
            </w:tcMar>
          </w:tcPr>
          <w:p>
            <w:pPr>
              <w:jc w:val="center"/>
            </w:pPr>
            <w:r/>
            <w:r>
              <w:rPr>
                <w:rFonts w:ascii="Noto Sans CJK KR" w:hAnsi="Noto Sans CJK KR" w:eastAsia="Noto Sans CJK KR"/>
                <w:b w:val="0"/>
                <w:color w:val="373737"/>
                <w:sz w:val="17"/>
              </w:rPr>
              <w:t>Drive safety</w:t>
            </w:r>
          </w:p>
        </w:tc>
        <w:tc>
          <w:tcPr>
            <w:tcW w:type="dxa" w:w="3600"/>
            <w:vAlign w:val="center"/>
            <w:tcMar>
              <w:top w:w="80" w:type="dxa"/>
              <w:start w:w="90" w:type="dxa"/>
              <w:bottom w:w="80" w:type="dxa"/>
              <w:end w:w="90" w:type="dxa"/>
            </w:tcMar>
          </w:tcPr>
          <w:p>
            <w:r/>
            <w:r>
              <w:rPr>
                <w:rFonts w:ascii="Noto Sans CJK KR" w:hAnsi="Noto Sans CJK KR" w:eastAsia="Noto Sans CJK KR"/>
                <w:b w:val="0"/>
                <w:color w:val="373737"/>
                <w:sz w:val="17"/>
              </w:rPr>
              <w:t>enable_drive default</w:t>
            </w:r>
          </w:p>
        </w:tc>
        <w:tc>
          <w:tcPr>
            <w:tcW w:type="dxa" w:w="4090"/>
            <w:vAlign w:val="center"/>
            <w:tcMar>
              <w:top w:w="80" w:type="dxa"/>
              <w:start w:w="90" w:type="dxa"/>
              <w:bottom w:w="80" w:type="dxa"/>
              <w:end w:w="90" w:type="dxa"/>
            </w:tcMar>
          </w:tcPr>
          <w:p>
            <w:pPr>
              <w:jc w:val="center"/>
            </w:pPr>
            <w:r/>
            <w:r>
              <w:rPr>
                <w:rFonts w:ascii="Noto Sans CJK KR" w:hAnsi="Noto Sans CJK KR" w:eastAsia="Noto Sans CJK KR"/>
                <w:b w:val="0"/>
                <w:color w:val="373737"/>
                <w:sz w:val="17"/>
              </w:rPr>
              <w:t>false</w:t>
            </w:r>
          </w:p>
        </w:tc>
      </w:tr>
      <w:tr>
        <w:trPr>
          <w:cantSplit/>
        </w:trPr>
        <w:tc>
          <w:tcPr>
            <w:tcW w:type="dxa" w:w="2304"/>
            <w:vAlign w:val="center"/>
            <w:tcMar>
              <w:top w:w="80" w:type="dxa"/>
              <w:start w:w="90" w:type="dxa"/>
              <w:bottom w:w="80" w:type="dxa"/>
              <w:end w:w="90" w:type="dxa"/>
            </w:tcMar>
          </w:tcPr>
          <w:p>
            <w:pPr>
              <w:jc w:val="center"/>
            </w:pPr>
            <w:r/>
            <w:r>
              <w:rPr>
                <w:rFonts w:ascii="Noto Sans CJK KR" w:hAnsi="Noto Sans CJK KR" w:eastAsia="Noto Sans CJK KR"/>
                <w:b w:val="0"/>
                <w:color w:val="373737"/>
                <w:sz w:val="17"/>
              </w:rPr>
              <w:t>Drive safety</w:t>
            </w:r>
          </w:p>
        </w:tc>
        <w:tc>
          <w:tcPr>
            <w:tcW w:type="dxa" w:w="3600"/>
            <w:vAlign w:val="center"/>
            <w:tcMar>
              <w:top w:w="80" w:type="dxa"/>
              <w:start w:w="90" w:type="dxa"/>
              <w:bottom w:w="80" w:type="dxa"/>
              <w:end w:w="90" w:type="dxa"/>
            </w:tcMar>
          </w:tcPr>
          <w:p>
            <w:r/>
            <w:r>
              <w:rPr>
                <w:rFonts w:ascii="Noto Sans CJK KR" w:hAnsi="Noto Sans CJK KR" w:eastAsia="Noto Sans CJK KR"/>
                <w:b w:val="0"/>
                <w:color w:val="373737"/>
                <w:sz w:val="17"/>
              </w:rPr>
              <w:t>drive_duration_sec default</w:t>
            </w:r>
          </w:p>
        </w:tc>
        <w:tc>
          <w:tcPr>
            <w:tcW w:type="dxa" w:w="4090"/>
            <w:vAlign w:val="center"/>
            <w:tcMar>
              <w:top w:w="80" w:type="dxa"/>
              <w:start w:w="90" w:type="dxa"/>
              <w:bottom w:w="80" w:type="dxa"/>
              <w:end w:w="90" w:type="dxa"/>
            </w:tcMar>
          </w:tcPr>
          <w:p>
            <w:pPr>
              <w:jc w:val="center"/>
            </w:pPr>
            <w:r/>
            <w:r>
              <w:rPr>
                <w:rFonts w:ascii="Noto Sans CJK KR" w:hAnsi="Noto Sans CJK KR" w:eastAsia="Noto Sans CJK KR"/>
                <w:b w:val="0"/>
                <w:color w:val="373737"/>
                <w:sz w:val="17"/>
              </w:rPr>
              <w:t>15.0 s</w:t>
            </w:r>
          </w:p>
        </w:tc>
      </w:tr>
      <w:tr>
        <w:trPr>
          <w:cantSplit/>
        </w:trPr>
        <w:tc>
          <w:tcPr>
            <w:tcW w:type="dxa" w:w="2304"/>
            <w:vAlign w:val="center"/>
            <w:tcMar>
              <w:top w:w="80" w:type="dxa"/>
              <w:start w:w="90" w:type="dxa"/>
              <w:bottom w:w="80" w:type="dxa"/>
              <w:end w:w="90" w:type="dxa"/>
            </w:tcMar>
          </w:tcPr>
          <w:p>
            <w:pPr>
              <w:jc w:val="center"/>
            </w:pPr>
            <w:r/>
            <w:r>
              <w:rPr>
                <w:rFonts w:ascii="Noto Sans CJK KR" w:hAnsi="Noto Sans CJK KR" w:eastAsia="Noto Sans CJK KR"/>
                <w:b w:val="0"/>
                <w:color w:val="373737"/>
                <w:sz w:val="17"/>
              </w:rPr>
              <w:t>Pure Pursuit</w:t>
            </w:r>
          </w:p>
        </w:tc>
        <w:tc>
          <w:tcPr>
            <w:tcW w:type="dxa" w:w="3600"/>
            <w:vAlign w:val="center"/>
            <w:tcMar>
              <w:top w:w="80" w:type="dxa"/>
              <w:start w:w="90" w:type="dxa"/>
              <w:bottom w:w="80" w:type="dxa"/>
              <w:end w:w="90" w:type="dxa"/>
            </w:tcMar>
          </w:tcPr>
          <w:p>
            <w:r/>
            <w:r>
              <w:rPr>
                <w:rFonts w:ascii="Noto Sans CJK KR" w:hAnsi="Noto Sans CJK KR" w:eastAsia="Noto Sans CJK KR"/>
                <w:b w:val="0"/>
                <w:color w:val="373737"/>
                <w:sz w:val="17"/>
              </w:rPr>
              <w:t>wheelbase</w:t>
            </w:r>
          </w:p>
        </w:tc>
        <w:tc>
          <w:tcPr>
            <w:tcW w:type="dxa" w:w="4090"/>
            <w:vAlign w:val="center"/>
            <w:tcMar>
              <w:top w:w="80" w:type="dxa"/>
              <w:start w:w="90" w:type="dxa"/>
              <w:bottom w:w="80" w:type="dxa"/>
              <w:end w:w="90" w:type="dxa"/>
            </w:tcMar>
          </w:tcPr>
          <w:p>
            <w:pPr>
              <w:jc w:val="center"/>
            </w:pPr>
            <w:r/>
            <w:r>
              <w:rPr>
                <w:rFonts w:ascii="Noto Sans CJK KR" w:hAnsi="Noto Sans CJK KR" w:eastAsia="Noto Sans CJK KR"/>
                <w:b w:val="0"/>
                <w:color w:val="373737"/>
                <w:sz w:val="17"/>
              </w:rPr>
              <w:t>1.04 m</w:t>
            </w:r>
          </w:p>
        </w:tc>
      </w:tr>
      <w:tr>
        <w:trPr>
          <w:cantSplit/>
        </w:trPr>
        <w:tc>
          <w:tcPr>
            <w:tcW w:type="dxa" w:w="2304"/>
            <w:vAlign w:val="center"/>
            <w:tcMar>
              <w:top w:w="80" w:type="dxa"/>
              <w:start w:w="90" w:type="dxa"/>
              <w:bottom w:w="80" w:type="dxa"/>
              <w:end w:w="90" w:type="dxa"/>
            </w:tcMar>
          </w:tcPr>
          <w:p>
            <w:pPr>
              <w:jc w:val="center"/>
            </w:pPr>
            <w:r/>
            <w:r>
              <w:rPr>
                <w:rFonts w:ascii="Noto Sans CJK KR" w:hAnsi="Noto Sans CJK KR" w:eastAsia="Noto Sans CJK KR"/>
                <w:b w:val="0"/>
                <w:color w:val="373737"/>
                <w:sz w:val="17"/>
              </w:rPr>
              <w:t>Pure Pursuit</w:t>
            </w:r>
          </w:p>
        </w:tc>
        <w:tc>
          <w:tcPr>
            <w:tcW w:type="dxa" w:w="3600"/>
            <w:vAlign w:val="center"/>
            <w:tcMar>
              <w:top w:w="80" w:type="dxa"/>
              <w:start w:w="90" w:type="dxa"/>
              <w:bottom w:w="80" w:type="dxa"/>
              <w:end w:w="90" w:type="dxa"/>
            </w:tcMar>
          </w:tcPr>
          <w:p>
            <w:r/>
            <w:r>
              <w:rPr>
                <w:rFonts w:ascii="Noto Sans CJK KR" w:hAnsi="Noto Sans CJK KR" w:eastAsia="Noto Sans CJK KR"/>
                <w:b w:val="0"/>
                <w:color w:val="373737"/>
                <w:sz w:val="17"/>
              </w:rPr>
              <w:t>lookahead</w:t>
            </w:r>
          </w:p>
        </w:tc>
        <w:tc>
          <w:tcPr>
            <w:tcW w:type="dxa" w:w="4090"/>
            <w:vAlign w:val="center"/>
            <w:tcMar>
              <w:top w:w="80" w:type="dxa"/>
              <w:start w:w="90" w:type="dxa"/>
              <w:bottom w:w="80" w:type="dxa"/>
              <w:end w:w="90" w:type="dxa"/>
            </w:tcMar>
          </w:tcPr>
          <w:p>
            <w:pPr>
              <w:jc w:val="center"/>
            </w:pPr>
            <w:r/>
            <w:r>
              <w:rPr>
                <w:rFonts w:ascii="Noto Sans CJK KR" w:hAnsi="Noto Sans CJK KR" w:eastAsia="Noto Sans CJK KR"/>
                <w:b w:val="0"/>
                <w:color w:val="373737"/>
                <w:sz w:val="17"/>
              </w:rPr>
              <w:t>약 2.5 m</w:t>
            </w:r>
          </w:p>
        </w:tc>
      </w:tr>
      <w:tr>
        <w:trPr>
          <w:cantSplit/>
        </w:trPr>
        <w:tc>
          <w:tcPr>
            <w:tcW w:type="dxa" w:w="2304"/>
            <w:vAlign w:val="center"/>
            <w:tcMar>
              <w:top w:w="80" w:type="dxa"/>
              <w:start w:w="90" w:type="dxa"/>
              <w:bottom w:w="80" w:type="dxa"/>
              <w:end w:w="90" w:type="dxa"/>
            </w:tcMar>
          </w:tcPr>
          <w:p>
            <w:pPr>
              <w:jc w:val="center"/>
            </w:pPr>
            <w:r/>
            <w:r>
              <w:rPr>
                <w:rFonts w:ascii="Noto Sans CJK KR" w:hAnsi="Noto Sans CJK KR" w:eastAsia="Noto Sans CJK KR"/>
                <w:b w:val="0"/>
                <w:color w:val="373737"/>
                <w:sz w:val="17"/>
              </w:rPr>
              <w:t>Pure Pursuit</w:t>
            </w:r>
          </w:p>
        </w:tc>
        <w:tc>
          <w:tcPr>
            <w:tcW w:type="dxa" w:w="3600"/>
            <w:vAlign w:val="center"/>
            <w:tcMar>
              <w:top w:w="80" w:type="dxa"/>
              <w:start w:w="90" w:type="dxa"/>
              <w:bottom w:w="80" w:type="dxa"/>
              <w:end w:w="90" w:type="dxa"/>
            </w:tcMar>
          </w:tcPr>
          <w:p>
            <w:r/>
            <w:r>
              <w:rPr>
                <w:rFonts w:ascii="Noto Sans CJK KR" w:hAnsi="Noto Sans CJK KR" w:eastAsia="Noto Sans CJK KR"/>
                <w:b w:val="0"/>
                <w:color w:val="373737"/>
                <w:sz w:val="17"/>
              </w:rPr>
              <w:t>steering_sign</w:t>
            </w:r>
          </w:p>
        </w:tc>
        <w:tc>
          <w:tcPr>
            <w:tcW w:type="dxa" w:w="4090"/>
            <w:vAlign w:val="center"/>
            <w:tcMar>
              <w:top w:w="80" w:type="dxa"/>
              <w:start w:w="90" w:type="dxa"/>
              <w:bottom w:w="80" w:type="dxa"/>
              <w:end w:w="90" w:type="dxa"/>
            </w:tcMar>
          </w:tcPr>
          <w:p>
            <w:pPr>
              <w:jc w:val="center"/>
            </w:pPr>
            <w:r/>
            <w:r>
              <w:rPr>
                <w:rFonts w:ascii="Noto Sans CJK KR" w:hAnsi="Noto Sans CJK KR" w:eastAsia="Noto Sans CJK KR"/>
                <w:b w:val="0"/>
                <w:color w:val="373737"/>
                <w:sz w:val="17"/>
              </w:rPr>
              <w:t>-1</w:t>
            </w:r>
          </w:p>
        </w:tc>
      </w:tr>
    </w:tbl>
    <w:p>
      <w:pPr>
        <w:pStyle w:val="Heading1"/>
      </w:pPr>
      <w:r>
        <w:rPr>
          <w:rFonts w:ascii="Noto Sans CJK KR" w:hAnsi="Noto Sans CJK KR" w:eastAsia="Noto Sans CJK KR"/>
        </w:rPr>
        <w:t>16. 최종 ROS2 인터페이스 정리</w:t>
      </w:r>
    </w:p>
    <w:p>
      <w:pPr/>
      <w:r>
        <w:rPr>
          <w:rFonts w:ascii="Noto Sans CJK KR" w:hAnsi="Noto Sans CJK KR" w:eastAsia="Noto Sans CJK KR"/>
        </w:rPr>
        <w:t>이번 구간에서 추가되거나 최종적으로 연결된 핵심 토픽은 아래와 같다. K-City 이식에서도 가능한 한 동일한 인터페이스를 유지하여 지도 데이터와 파라미터 변경만으로 검증할 수 있도록 한다.</w:t>
      </w:r>
    </w:p>
    <w:tbl>
      <w:tblPr>
        <w:tblStyle w:val="TableGrid"/>
        <w:tblW w:type="auto" w:w="0"/>
        <w:tblLayout w:type="autofit"/>
        <w:tblLook w:firstColumn="1" w:firstRow="1" w:lastColumn="0" w:lastRow="0" w:noHBand="0" w:noVBand="1" w:val="04A0"/>
      </w:tblPr>
      <w:tblGrid>
        <w:gridCol w:w="3331"/>
        <w:gridCol w:w="3331"/>
        <w:gridCol w:w="3331"/>
      </w:tblGrid>
      <w:tr>
        <w:trPr>
          <w:tblHeader w:val="true"/>
          <w:cantSplit/>
        </w:trPr>
        <w:tc>
          <w:tcPr>
            <w:tcW w:type="dxa" w:w="1872"/>
            <w:shd w:fill="D9E2F3"/>
            <w:vAlign w:val="center"/>
            <w:tcMar>
              <w:top w:w="80" w:type="dxa"/>
              <w:start w:w="90" w:type="dxa"/>
              <w:bottom w:w="80" w:type="dxa"/>
              <w:end w:w="90" w:type="dxa"/>
            </w:tcMar>
          </w:tcPr>
          <w:p>
            <w:pPr>
              <w:jc w:val="center"/>
            </w:pPr>
            <w:r/>
            <w:r>
              <w:rPr>
                <w:rFonts w:ascii="Noto Sans CJK KR" w:hAnsi="Noto Sans CJK KR" w:eastAsia="Noto Sans CJK KR"/>
                <w:b/>
                <w:color w:val="373737"/>
                <w:sz w:val="16"/>
              </w:rPr>
              <w:t>계층</w:t>
            </w:r>
          </w:p>
        </w:tc>
        <w:tc>
          <w:tcPr>
            <w:tcW w:type="dxa" w:w="3888"/>
            <w:shd w:fill="D9E2F3"/>
            <w:vAlign w:val="center"/>
            <w:tcMar>
              <w:top w:w="80" w:type="dxa"/>
              <w:start w:w="90" w:type="dxa"/>
              <w:bottom w:w="80" w:type="dxa"/>
              <w:end w:w="90" w:type="dxa"/>
            </w:tcMar>
          </w:tcPr>
          <w:p>
            <w:pPr>
              <w:jc w:val="center"/>
            </w:pPr>
            <w:r/>
            <w:r>
              <w:rPr>
                <w:rFonts w:ascii="Noto Sans CJK KR" w:hAnsi="Noto Sans CJK KR" w:eastAsia="Noto Sans CJK KR"/>
                <w:b/>
                <w:color w:val="373737"/>
                <w:sz w:val="16"/>
              </w:rPr>
              <w:t>Topic</w:t>
            </w:r>
          </w:p>
        </w:tc>
        <w:tc>
          <w:tcPr>
            <w:tcW w:type="dxa" w:w="4234"/>
            <w:shd w:fill="D9E2F3"/>
            <w:vAlign w:val="center"/>
            <w:tcMar>
              <w:top w:w="80" w:type="dxa"/>
              <w:start w:w="90" w:type="dxa"/>
              <w:bottom w:w="80" w:type="dxa"/>
              <w:end w:w="90" w:type="dxa"/>
            </w:tcMar>
          </w:tcPr>
          <w:p>
            <w:pPr>
              <w:jc w:val="center"/>
            </w:pPr>
            <w:r/>
            <w:r>
              <w:rPr>
                <w:rFonts w:ascii="Noto Sans CJK KR" w:hAnsi="Noto Sans CJK KR" w:eastAsia="Noto Sans CJK KR"/>
                <w:b/>
                <w:color w:val="373737"/>
                <w:sz w:val="16"/>
              </w:rPr>
              <w:t>역할</w:t>
            </w:r>
          </w:p>
        </w:tc>
      </w:tr>
      <w:tr>
        <w:trPr>
          <w:cantSplit/>
        </w:trPr>
        <w:tc>
          <w:tcPr>
            <w:tcW w:type="dxa" w:w="1872"/>
            <w:vAlign w:val="center"/>
            <w:tcMar>
              <w:top w:w="80" w:type="dxa"/>
              <w:start w:w="90" w:type="dxa"/>
              <w:bottom w:w="80" w:type="dxa"/>
              <w:end w:w="90" w:type="dxa"/>
            </w:tcMar>
          </w:tcPr>
          <w:p>
            <w:r/>
            <w:r>
              <w:rPr>
                <w:rFonts w:ascii="Noto Sans CJK KR" w:hAnsi="Noto Sans CJK KR" w:eastAsia="Noto Sans CJK KR"/>
                <w:b w:val="0"/>
                <w:color w:val="373737"/>
                <w:sz w:val="16"/>
              </w:rPr>
              <w:t>Localization</w:t>
            </w:r>
          </w:p>
        </w:tc>
        <w:tc>
          <w:tcPr>
            <w:tcW w:type="dxa" w:w="3888"/>
            <w:vAlign w:val="center"/>
            <w:tcMar>
              <w:top w:w="80" w:type="dxa"/>
              <w:start w:w="90" w:type="dxa"/>
              <w:bottom w:w="80" w:type="dxa"/>
              <w:end w:w="90" w:type="dxa"/>
            </w:tcMar>
          </w:tcPr>
          <w:p>
            <w:r/>
            <w:r>
              <w:rPr>
                <w:rFonts w:ascii="Noto Sans CJK KR" w:hAnsi="Noto Sans CJK KR" w:eastAsia="Noto Sans CJK KR"/>
                <w:b w:val="0"/>
                <w:color w:val="373737"/>
                <w:sz w:val="16"/>
              </w:rPr>
              <w:t>/localization/odometry</w:t>
            </w:r>
          </w:p>
        </w:tc>
        <w:tc>
          <w:tcPr>
            <w:tcW w:type="dxa" w:w="4234"/>
            <w:vAlign w:val="center"/>
            <w:tcMar>
              <w:top w:w="80" w:type="dxa"/>
              <w:start w:w="90" w:type="dxa"/>
              <w:bottom w:w="80" w:type="dxa"/>
              <w:end w:w="90" w:type="dxa"/>
            </w:tcMar>
          </w:tcPr>
          <w:p>
            <w:r/>
            <w:r>
              <w:rPr>
                <w:rFonts w:ascii="Noto Sans CJK KR" w:hAnsi="Noto Sans CJK KR" w:eastAsia="Noto Sans CJK KR"/>
                <w:b w:val="0"/>
                <w:color w:val="373737"/>
                <w:sz w:val="16"/>
              </w:rPr>
              <w:t>EKF pose/twist</w:t>
            </w:r>
          </w:p>
        </w:tc>
      </w:tr>
      <w:tr>
        <w:trPr>
          <w:cantSplit/>
        </w:trPr>
        <w:tc>
          <w:tcPr>
            <w:tcW w:type="dxa" w:w="1872"/>
            <w:vAlign w:val="center"/>
            <w:tcMar>
              <w:top w:w="80" w:type="dxa"/>
              <w:start w:w="90" w:type="dxa"/>
              <w:bottom w:w="80" w:type="dxa"/>
              <w:end w:w="90" w:type="dxa"/>
            </w:tcMar>
          </w:tcPr>
          <w:p>
            <w:r/>
            <w:r>
              <w:rPr>
                <w:rFonts w:ascii="Noto Sans CJK KR" w:hAnsi="Noto Sans CJK KR" w:eastAsia="Noto Sans CJK KR"/>
                <w:b w:val="0"/>
                <w:color w:val="373737"/>
                <w:sz w:val="16"/>
              </w:rPr>
              <w:t>Planning</w:t>
            </w:r>
          </w:p>
        </w:tc>
        <w:tc>
          <w:tcPr>
            <w:tcW w:type="dxa" w:w="3888"/>
            <w:vAlign w:val="center"/>
            <w:tcMar>
              <w:top w:w="80" w:type="dxa"/>
              <w:start w:w="90" w:type="dxa"/>
              <w:bottom w:w="80" w:type="dxa"/>
              <w:end w:w="90" w:type="dxa"/>
            </w:tcMar>
          </w:tcPr>
          <w:p>
            <w:r/>
            <w:r>
              <w:rPr>
                <w:rFonts w:ascii="Noto Sans CJK KR" w:hAnsi="Noto Sans CJK KR" w:eastAsia="Noto Sans CJK KR"/>
                <w:b w:val="0"/>
                <w:color w:val="373737"/>
                <w:sz w:val="16"/>
              </w:rPr>
              <w:t>/planning/current_link</w:t>
            </w:r>
          </w:p>
        </w:tc>
        <w:tc>
          <w:tcPr>
            <w:tcW w:type="dxa" w:w="4234"/>
            <w:vAlign w:val="center"/>
            <w:tcMar>
              <w:top w:w="80" w:type="dxa"/>
              <w:start w:w="90" w:type="dxa"/>
              <w:bottom w:w="80" w:type="dxa"/>
              <w:end w:w="90" w:type="dxa"/>
            </w:tcMar>
          </w:tcPr>
          <w:p>
            <w:r/>
            <w:r>
              <w:rPr>
                <w:rFonts w:ascii="Noto Sans CJK KR" w:hAnsi="Noto Sans CJK KR" w:eastAsia="Noto Sans CJK KR"/>
                <w:b w:val="0"/>
                <w:color w:val="373737"/>
                <w:sz w:val="16"/>
              </w:rPr>
              <w:t>Production Map Matching current link</w:t>
            </w:r>
          </w:p>
        </w:tc>
      </w:tr>
      <w:tr>
        <w:trPr>
          <w:cantSplit/>
        </w:trPr>
        <w:tc>
          <w:tcPr>
            <w:tcW w:type="dxa" w:w="1872"/>
            <w:vAlign w:val="center"/>
            <w:tcMar>
              <w:top w:w="80" w:type="dxa"/>
              <w:start w:w="90" w:type="dxa"/>
              <w:bottom w:w="80" w:type="dxa"/>
              <w:end w:w="90" w:type="dxa"/>
            </w:tcMar>
          </w:tcPr>
          <w:p>
            <w:r/>
            <w:r>
              <w:rPr>
                <w:rFonts w:ascii="Noto Sans CJK KR" w:hAnsi="Noto Sans CJK KR" w:eastAsia="Noto Sans CJK KR"/>
                <w:b w:val="0"/>
                <w:color w:val="373737"/>
                <w:sz w:val="16"/>
              </w:rPr>
              <w:t>Planning</w:t>
            </w:r>
          </w:p>
        </w:tc>
        <w:tc>
          <w:tcPr>
            <w:tcW w:type="dxa" w:w="3888"/>
            <w:vAlign w:val="center"/>
            <w:tcMar>
              <w:top w:w="80" w:type="dxa"/>
              <w:start w:w="90" w:type="dxa"/>
              <w:bottom w:w="80" w:type="dxa"/>
              <w:end w:w="90" w:type="dxa"/>
            </w:tcMar>
          </w:tcPr>
          <w:p>
            <w:r/>
            <w:r>
              <w:rPr>
                <w:rFonts w:ascii="Noto Sans CJK KR" w:hAnsi="Noto Sans CJK KR" w:eastAsia="Noto Sans CJK KR"/>
                <w:b w:val="0"/>
                <w:color w:val="373737"/>
                <w:sz w:val="16"/>
              </w:rPr>
              <w:t>/planning/global_path</w:t>
            </w:r>
          </w:p>
        </w:tc>
        <w:tc>
          <w:tcPr>
            <w:tcW w:type="dxa" w:w="4234"/>
            <w:vAlign w:val="center"/>
            <w:tcMar>
              <w:top w:w="80" w:type="dxa"/>
              <w:start w:w="90" w:type="dxa"/>
              <w:bottom w:w="80" w:type="dxa"/>
              <w:end w:w="90" w:type="dxa"/>
            </w:tcMar>
          </w:tcPr>
          <w:p>
            <w:r/>
            <w:r>
              <w:rPr>
                <w:rFonts w:ascii="Noto Sans CJK KR" w:hAnsi="Noto Sans CJK KR" w:eastAsia="Noto Sans CJK KR"/>
                <w:b w:val="0"/>
                <w:color w:val="373737"/>
                <w:sz w:val="16"/>
              </w:rPr>
              <w:t>Dijkstra 전역 경로</w:t>
            </w:r>
          </w:p>
        </w:tc>
      </w:tr>
      <w:tr>
        <w:trPr>
          <w:cantSplit/>
        </w:trPr>
        <w:tc>
          <w:tcPr>
            <w:tcW w:type="dxa" w:w="1872"/>
            <w:vAlign w:val="center"/>
            <w:tcMar>
              <w:top w:w="80" w:type="dxa"/>
              <w:start w:w="90" w:type="dxa"/>
              <w:bottom w:w="80" w:type="dxa"/>
              <w:end w:w="90" w:type="dxa"/>
            </w:tcMar>
          </w:tcPr>
          <w:p>
            <w:r/>
            <w:r>
              <w:rPr>
                <w:rFonts w:ascii="Noto Sans CJK KR" w:hAnsi="Noto Sans CJK KR" w:eastAsia="Noto Sans CJK KR"/>
                <w:b w:val="0"/>
                <w:color w:val="373737"/>
                <w:sz w:val="16"/>
              </w:rPr>
              <w:t>Planning</w:t>
            </w:r>
          </w:p>
        </w:tc>
        <w:tc>
          <w:tcPr>
            <w:tcW w:type="dxa" w:w="3888"/>
            <w:vAlign w:val="center"/>
            <w:tcMar>
              <w:top w:w="80" w:type="dxa"/>
              <w:start w:w="90" w:type="dxa"/>
              <w:bottom w:w="80" w:type="dxa"/>
              <w:end w:w="90" w:type="dxa"/>
            </w:tcMar>
          </w:tcPr>
          <w:p>
            <w:r/>
            <w:r>
              <w:rPr>
                <w:rFonts w:ascii="Noto Sans CJK KR" w:hAnsi="Noto Sans CJK KR" w:eastAsia="Noto Sans CJK KR"/>
                <w:b w:val="0"/>
                <w:color w:val="373737"/>
                <w:sz w:val="16"/>
              </w:rPr>
              <w:t>/planning/local_path</w:t>
            </w:r>
          </w:p>
        </w:tc>
        <w:tc>
          <w:tcPr>
            <w:tcW w:type="dxa" w:w="4234"/>
            <w:vAlign w:val="center"/>
            <w:tcMar>
              <w:top w:w="80" w:type="dxa"/>
              <w:start w:w="90" w:type="dxa"/>
              <w:bottom w:w="80" w:type="dxa"/>
              <w:end w:w="90" w:type="dxa"/>
            </w:tcMar>
          </w:tcPr>
          <w:p>
            <w:r/>
            <w:r>
              <w:rPr>
                <w:rFonts w:ascii="Noto Sans CJK KR" w:hAnsi="Noto Sans CJK KR" w:eastAsia="Noto Sans CJK KR"/>
                <w:b w:val="0"/>
                <w:color w:val="373737"/>
                <w:sz w:val="16"/>
              </w:rPr>
              <w:t>차량 주변 추종 경로</w:t>
            </w:r>
          </w:p>
        </w:tc>
      </w:tr>
      <w:tr>
        <w:trPr>
          <w:cantSplit/>
        </w:trPr>
        <w:tc>
          <w:tcPr>
            <w:tcW w:type="dxa" w:w="1872"/>
            <w:vAlign w:val="center"/>
            <w:tcMar>
              <w:top w:w="80" w:type="dxa"/>
              <w:start w:w="90" w:type="dxa"/>
              <w:bottom w:w="80" w:type="dxa"/>
              <w:end w:w="90" w:type="dxa"/>
            </w:tcMar>
          </w:tcPr>
          <w:p>
            <w:r/>
            <w:r>
              <w:rPr>
                <w:rFonts w:ascii="Noto Sans CJK KR" w:hAnsi="Noto Sans CJK KR" w:eastAsia="Noto Sans CJK KR"/>
                <w:b w:val="0"/>
                <w:color w:val="373737"/>
                <w:sz w:val="16"/>
              </w:rPr>
              <w:t>Planning</w:t>
            </w:r>
          </w:p>
        </w:tc>
        <w:tc>
          <w:tcPr>
            <w:tcW w:type="dxa" w:w="3888"/>
            <w:vAlign w:val="center"/>
            <w:tcMar>
              <w:top w:w="80" w:type="dxa"/>
              <w:start w:w="90" w:type="dxa"/>
              <w:bottom w:w="80" w:type="dxa"/>
              <w:end w:w="90" w:type="dxa"/>
            </w:tcMar>
          </w:tcPr>
          <w:p>
            <w:r/>
            <w:r>
              <w:rPr>
                <w:rFonts w:ascii="Noto Sans CJK KR" w:hAnsi="Noto Sans CJK KR" w:eastAsia="Noto Sans CJK KR"/>
                <w:b w:val="0"/>
                <w:color w:val="373737"/>
                <w:sz w:val="16"/>
              </w:rPr>
              <w:t>/planning/obstacles</w:t>
            </w:r>
          </w:p>
        </w:tc>
        <w:tc>
          <w:tcPr>
            <w:tcW w:type="dxa" w:w="4234"/>
            <w:vAlign w:val="center"/>
            <w:tcMar>
              <w:top w:w="80" w:type="dxa"/>
              <w:start w:w="90" w:type="dxa"/>
              <w:bottom w:w="80" w:type="dxa"/>
              <w:end w:w="90" w:type="dxa"/>
            </w:tcMar>
          </w:tcPr>
          <w:p>
            <w:r/>
            <w:r>
              <w:rPr>
                <w:rFonts w:ascii="Noto Sans CJK KR" w:hAnsi="Noto Sans CJK KR" w:eastAsia="Noto Sans CJK KR"/>
                <w:b w:val="0"/>
                <w:color w:val="373737"/>
                <w:sz w:val="16"/>
              </w:rPr>
              <w:t>Lattice 장애물 입력</w:t>
            </w:r>
          </w:p>
        </w:tc>
      </w:tr>
      <w:tr>
        <w:trPr>
          <w:cantSplit/>
        </w:trPr>
        <w:tc>
          <w:tcPr>
            <w:tcW w:type="dxa" w:w="1872"/>
            <w:vAlign w:val="center"/>
            <w:tcMar>
              <w:top w:w="80" w:type="dxa"/>
              <w:start w:w="90" w:type="dxa"/>
              <w:bottom w:w="80" w:type="dxa"/>
              <w:end w:w="90" w:type="dxa"/>
            </w:tcMar>
          </w:tcPr>
          <w:p>
            <w:r/>
            <w:r>
              <w:rPr>
                <w:rFonts w:ascii="Noto Sans CJK KR" w:hAnsi="Noto Sans CJK KR" w:eastAsia="Noto Sans CJK KR"/>
                <w:b w:val="0"/>
                <w:color w:val="373737"/>
                <w:sz w:val="16"/>
              </w:rPr>
              <w:t>Planning</w:t>
            </w:r>
          </w:p>
        </w:tc>
        <w:tc>
          <w:tcPr>
            <w:tcW w:type="dxa" w:w="3888"/>
            <w:vAlign w:val="center"/>
            <w:tcMar>
              <w:top w:w="80" w:type="dxa"/>
              <w:start w:w="90" w:type="dxa"/>
              <w:bottom w:w="80" w:type="dxa"/>
              <w:end w:w="90" w:type="dxa"/>
            </w:tcMar>
          </w:tcPr>
          <w:p>
            <w:r/>
            <w:r>
              <w:rPr>
                <w:rFonts w:ascii="Noto Sans CJK KR" w:hAnsi="Noto Sans CJK KR" w:eastAsia="Noto Sans CJK KR"/>
                <w:b w:val="0"/>
                <w:color w:val="373737"/>
                <w:sz w:val="16"/>
              </w:rPr>
              <w:t>/planning/lattice_status</w:t>
            </w:r>
          </w:p>
        </w:tc>
        <w:tc>
          <w:tcPr>
            <w:tcW w:type="dxa" w:w="4234"/>
            <w:vAlign w:val="center"/>
            <w:tcMar>
              <w:top w:w="80" w:type="dxa"/>
              <w:start w:w="90" w:type="dxa"/>
              <w:bottom w:w="80" w:type="dxa"/>
              <w:end w:w="90" w:type="dxa"/>
            </w:tcMar>
          </w:tcPr>
          <w:p>
            <w:r/>
            <w:r>
              <w:rPr>
                <w:rFonts w:ascii="Noto Sans CJK KR" w:hAnsi="Noto Sans CJK KR" w:eastAsia="Noto Sans CJK KR"/>
                <w:b w:val="0"/>
                <w:color w:val="373737"/>
                <w:sz w:val="16"/>
              </w:rPr>
              <w:t>CLEAR/AVOIDING/RECOVERING/BLOCKED</w:t>
            </w:r>
          </w:p>
        </w:tc>
      </w:tr>
      <w:tr>
        <w:trPr>
          <w:cantSplit/>
        </w:trPr>
        <w:tc>
          <w:tcPr>
            <w:tcW w:type="dxa" w:w="1872"/>
            <w:vAlign w:val="center"/>
            <w:tcMar>
              <w:top w:w="80" w:type="dxa"/>
              <w:start w:w="90" w:type="dxa"/>
              <w:bottom w:w="80" w:type="dxa"/>
              <w:end w:w="90" w:type="dxa"/>
            </w:tcMar>
          </w:tcPr>
          <w:p>
            <w:r/>
            <w:r>
              <w:rPr>
                <w:rFonts w:ascii="Noto Sans CJK KR" w:hAnsi="Noto Sans CJK KR" w:eastAsia="Noto Sans CJK KR"/>
                <w:b w:val="0"/>
                <w:color w:val="373737"/>
                <w:sz w:val="16"/>
              </w:rPr>
              <w:t>Planning</w:t>
            </w:r>
          </w:p>
        </w:tc>
        <w:tc>
          <w:tcPr>
            <w:tcW w:type="dxa" w:w="3888"/>
            <w:vAlign w:val="center"/>
            <w:tcMar>
              <w:top w:w="80" w:type="dxa"/>
              <w:start w:w="90" w:type="dxa"/>
              <w:bottom w:w="80" w:type="dxa"/>
              <w:end w:w="90" w:type="dxa"/>
            </w:tcMar>
          </w:tcPr>
          <w:p>
            <w:r/>
            <w:r>
              <w:rPr>
                <w:rFonts w:ascii="Noto Sans CJK KR" w:hAnsi="Noto Sans CJK KR" w:eastAsia="Noto Sans CJK KR"/>
                <w:b w:val="0"/>
                <w:color w:val="373737"/>
                <w:sz w:val="16"/>
              </w:rPr>
              <w:t>/planning/fsm_state</w:t>
            </w:r>
          </w:p>
        </w:tc>
        <w:tc>
          <w:tcPr>
            <w:tcW w:type="dxa" w:w="4234"/>
            <w:vAlign w:val="center"/>
            <w:tcMar>
              <w:top w:w="80" w:type="dxa"/>
              <w:start w:w="90" w:type="dxa"/>
              <w:bottom w:w="80" w:type="dxa"/>
              <w:end w:w="90" w:type="dxa"/>
            </w:tcMar>
          </w:tcPr>
          <w:p>
            <w:r/>
            <w:r>
              <w:rPr>
                <w:rFonts w:ascii="Noto Sans CJK KR" w:hAnsi="Noto Sans CJK KR" w:eastAsia="Noto Sans CJK KR"/>
                <w:b w:val="0"/>
                <w:color w:val="373737"/>
                <w:sz w:val="16"/>
              </w:rPr>
              <w:t>고수준 주행 상태</w:t>
            </w:r>
          </w:p>
        </w:tc>
      </w:tr>
      <w:tr>
        <w:trPr>
          <w:cantSplit/>
        </w:trPr>
        <w:tc>
          <w:tcPr>
            <w:tcW w:type="dxa" w:w="1872"/>
            <w:vAlign w:val="center"/>
            <w:tcMar>
              <w:top w:w="80" w:type="dxa"/>
              <w:start w:w="90" w:type="dxa"/>
              <w:bottom w:w="80" w:type="dxa"/>
              <w:end w:w="90" w:type="dxa"/>
            </w:tcMar>
          </w:tcPr>
          <w:p>
            <w:r/>
            <w:r>
              <w:rPr>
                <w:rFonts w:ascii="Noto Sans CJK KR" w:hAnsi="Noto Sans CJK KR" w:eastAsia="Noto Sans CJK KR"/>
                <w:b w:val="0"/>
                <w:color w:val="373737"/>
                <w:sz w:val="16"/>
              </w:rPr>
              <w:t>Planning</w:t>
            </w:r>
          </w:p>
        </w:tc>
        <w:tc>
          <w:tcPr>
            <w:tcW w:type="dxa" w:w="3888"/>
            <w:vAlign w:val="center"/>
            <w:tcMar>
              <w:top w:w="80" w:type="dxa"/>
              <w:start w:w="90" w:type="dxa"/>
              <w:bottom w:w="80" w:type="dxa"/>
              <w:end w:w="90" w:type="dxa"/>
            </w:tcMar>
          </w:tcPr>
          <w:p>
            <w:r/>
            <w:r>
              <w:rPr>
                <w:rFonts w:ascii="Noto Sans CJK KR" w:hAnsi="Noto Sans CJK KR" w:eastAsia="Noto Sans CJK KR"/>
                <w:b w:val="0"/>
                <w:color w:val="373737"/>
                <w:sz w:val="16"/>
              </w:rPr>
              <w:t>/planning/target_speed</w:t>
            </w:r>
          </w:p>
        </w:tc>
        <w:tc>
          <w:tcPr>
            <w:tcW w:type="dxa" w:w="4234"/>
            <w:vAlign w:val="center"/>
            <w:tcMar>
              <w:top w:w="80" w:type="dxa"/>
              <w:start w:w="90" w:type="dxa"/>
              <w:bottom w:w="80" w:type="dxa"/>
              <w:end w:w="90" w:type="dxa"/>
            </w:tcMar>
          </w:tcPr>
          <w:p>
            <w:r/>
            <w:r>
              <w:rPr>
                <w:rFonts w:ascii="Noto Sans CJK KR" w:hAnsi="Noto Sans CJK KR" w:eastAsia="Noto Sans CJK KR"/>
                <w:b w:val="0"/>
                <w:color w:val="373737"/>
                <w:sz w:val="16"/>
              </w:rPr>
              <w:t>FSM gate가 적용된 최종 목표 속도</w:t>
            </w:r>
          </w:p>
        </w:tc>
      </w:tr>
      <w:tr>
        <w:trPr>
          <w:cantSplit/>
        </w:trPr>
        <w:tc>
          <w:tcPr>
            <w:tcW w:type="dxa" w:w="1872"/>
            <w:vAlign w:val="center"/>
            <w:tcMar>
              <w:top w:w="80" w:type="dxa"/>
              <w:start w:w="90" w:type="dxa"/>
              <w:bottom w:w="80" w:type="dxa"/>
              <w:end w:w="90" w:type="dxa"/>
            </w:tcMar>
          </w:tcPr>
          <w:p>
            <w:r/>
            <w:r>
              <w:rPr>
                <w:rFonts w:ascii="Noto Sans CJK KR" w:hAnsi="Noto Sans CJK KR" w:eastAsia="Noto Sans CJK KR"/>
                <w:b w:val="0"/>
                <w:color w:val="373737"/>
                <w:sz w:val="16"/>
              </w:rPr>
              <w:t>Planning</w:t>
            </w:r>
          </w:p>
        </w:tc>
        <w:tc>
          <w:tcPr>
            <w:tcW w:type="dxa" w:w="3888"/>
            <w:vAlign w:val="center"/>
            <w:tcMar>
              <w:top w:w="80" w:type="dxa"/>
              <w:start w:w="90" w:type="dxa"/>
              <w:bottom w:w="80" w:type="dxa"/>
              <w:end w:w="90" w:type="dxa"/>
            </w:tcMar>
          </w:tcPr>
          <w:p>
            <w:r/>
            <w:r>
              <w:rPr>
                <w:rFonts w:ascii="Noto Sans CJK KR" w:hAnsi="Noto Sans CJK KR" w:eastAsia="Noto Sans CJK KR"/>
                <w:b w:val="0"/>
                <w:color w:val="373737"/>
                <w:sz w:val="16"/>
              </w:rPr>
              <w:t>/planning/target_error</w:t>
            </w:r>
          </w:p>
        </w:tc>
        <w:tc>
          <w:tcPr>
            <w:tcW w:type="dxa" w:w="4234"/>
            <w:vAlign w:val="center"/>
            <w:tcMar>
              <w:top w:w="80" w:type="dxa"/>
              <w:start w:w="90" w:type="dxa"/>
              <w:bottom w:w="80" w:type="dxa"/>
              <w:end w:w="90" w:type="dxa"/>
            </w:tcMar>
          </w:tcPr>
          <w:p>
            <w:r/>
            <w:r>
              <w:rPr>
                <w:rFonts w:ascii="Noto Sans CJK KR" w:hAnsi="Noto Sans CJK KR" w:eastAsia="Noto Sans CJK KR"/>
                <w:b w:val="0"/>
                <w:color w:val="373737"/>
                <w:sz w:val="16"/>
              </w:rPr>
              <w:t>Control 횡방향 입력 인터페이스</w:t>
            </w:r>
          </w:p>
        </w:tc>
      </w:tr>
      <w:tr>
        <w:trPr>
          <w:cantSplit/>
        </w:trPr>
        <w:tc>
          <w:tcPr>
            <w:tcW w:type="dxa" w:w="1872"/>
            <w:vAlign w:val="center"/>
            <w:tcMar>
              <w:top w:w="80" w:type="dxa"/>
              <w:start w:w="90" w:type="dxa"/>
              <w:bottom w:w="80" w:type="dxa"/>
              <w:end w:w="90" w:type="dxa"/>
            </w:tcMar>
          </w:tcPr>
          <w:p>
            <w:r/>
            <w:r>
              <w:rPr>
                <w:rFonts w:ascii="Noto Sans CJK KR" w:hAnsi="Noto Sans CJK KR" w:eastAsia="Noto Sans CJK KR"/>
                <w:b w:val="0"/>
                <w:color w:val="373737"/>
                <w:sz w:val="16"/>
              </w:rPr>
              <w:t>Control</w:t>
            </w:r>
          </w:p>
        </w:tc>
        <w:tc>
          <w:tcPr>
            <w:tcW w:type="dxa" w:w="3888"/>
            <w:vAlign w:val="center"/>
            <w:tcMar>
              <w:top w:w="80" w:type="dxa"/>
              <w:start w:w="90" w:type="dxa"/>
              <w:bottom w:w="80" w:type="dxa"/>
              <w:end w:w="90" w:type="dxa"/>
            </w:tcMar>
          </w:tcPr>
          <w:p>
            <w:r/>
            <w:r>
              <w:rPr>
                <w:rFonts w:ascii="Noto Sans CJK KR" w:hAnsi="Noto Sans CJK KR" w:eastAsia="Noto Sans CJK KR"/>
                <w:b w:val="0"/>
                <w:color w:val="373737"/>
                <w:sz w:val="16"/>
              </w:rPr>
              <w:t>/control/path_error</w:t>
            </w:r>
          </w:p>
        </w:tc>
        <w:tc>
          <w:tcPr>
            <w:tcW w:type="dxa" w:w="4234"/>
            <w:vAlign w:val="center"/>
            <w:tcMar>
              <w:top w:w="80" w:type="dxa"/>
              <w:start w:w="90" w:type="dxa"/>
              <w:bottom w:w="80" w:type="dxa"/>
              <w:end w:w="90" w:type="dxa"/>
            </w:tcMar>
          </w:tcPr>
          <w:p>
            <w:r/>
            <w:r>
              <w:rPr>
                <w:rFonts w:ascii="Noto Sans CJK KR" w:hAnsi="Noto Sans CJK KR" w:eastAsia="Noto Sans CJK KR"/>
                <w:b w:val="0"/>
                <w:color w:val="373737"/>
                <w:sz w:val="16"/>
              </w:rPr>
              <w:t>경로 오차 진단</w:t>
            </w:r>
          </w:p>
        </w:tc>
      </w:tr>
      <w:tr>
        <w:trPr>
          <w:cantSplit/>
        </w:trPr>
        <w:tc>
          <w:tcPr>
            <w:tcW w:type="dxa" w:w="1872"/>
            <w:vAlign w:val="center"/>
            <w:tcMar>
              <w:top w:w="80" w:type="dxa"/>
              <w:start w:w="90" w:type="dxa"/>
              <w:bottom w:w="80" w:type="dxa"/>
              <w:end w:w="90" w:type="dxa"/>
            </w:tcMar>
          </w:tcPr>
          <w:p>
            <w:r/>
            <w:r>
              <w:rPr>
                <w:rFonts w:ascii="Noto Sans CJK KR" w:hAnsi="Noto Sans CJK KR" w:eastAsia="Noto Sans CJK KR"/>
                <w:b w:val="0"/>
                <w:color w:val="373737"/>
                <w:sz w:val="16"/>
              </w:rPr>
              <w:t>Control</w:t>
            </w:r>
          </w:p>
        </w:tc>
        <w:tc>
          <w:tcPr>
            <w:tcW w:type="dxa" w:w="3888"/>
            <w:vAlign w:val="center"/>
            <w:tcMar>
              <w:top w:w="80" w:type="dxa"/>
              <w:start w:w="90" w:type="dxa"/>
              <w:bottom w:w="80" w:type="dxa"/>
              <w:end w:w="90" w:type="dxa"/>
            </w:tcMar>
          </w:tcPr>
          <w:p>
            <w:r/>
            <w:r>
              <w:rPr>
                <w:rFonts w:ascii="Noto Sans CJK KR" w:hAnsi="Noto Sans CJK KR" w:eastAsia="Noto Sans CJK KR"/>
                <w:b w:val="0"/>
                <w:color w:val="373737"/>
                <w:sz w:val="16"/>
              </w:rPr>
              <w:t>/control/target_left</w:t>
            </w:r>
          </w:p>
        </w:tc>
        <w:tc>
          <w:tcPr>
            <w:tcW w:type="dxa" w:w="4234"/>
            <w:vAlign w:val="center"/>
            <w:tcMar>
              <w:top w:w="80" w:type="dxa"/>
              <w:start w:w="90" w:type="dxa"/>
              <w:bottom w:w="80" w:type="dxa"/>
              <w:end w:w="90" w:type="dxa"/>
            </w:tcMar>
          </w:tcPr>
          <w:p>
            <w:r/>
            <w:r>
              <w:rPr>
                <w:rFonts w:ascii="Noto Sans CJK KR" w:hAnsi="Noto Sans CJK KR" w:eastAsia="Noto Sans CJK KR"/>
                <w:b w:val="0"/>
                <w:color w:val="373737"/>
                <w:sz w:val="16"/>
              </w:rPr>
              <w:t>Lookahead 좌우 위치</w:t>
            </w:r>
          </w:p>
        </w:tc>
      </w:tr>
      <w:tr>
        <w:trPr>
          <w:cantSplit/>
        </w:trPr>
        <w:tc>
          <w:tcPr>
            <w:tcW w:type="dxa" w:w="1872"/>
            <w:vAlign w:val="center"/>
            <w:tcMar>
              <w:top w:w="80" w:type="dxa"/>
              <w:start w:w="90" w:type="dxa"/>
              <w:bottom w:w="80" w:type="dxa"/>
              <w:end w:w="90" w:type="dxa"/>
            </w:tcMar>
          </w:tcPr>
          <w:p>
            <w:r/>
            <w:r>
              <w:rPr>
                <w:rFonts w:ascii="Noto Sans CJK KR" w:hAnsi="Noto Sans CJK KR" w:eastAsia="Noto Sans CJK KR"/>
                <w:b w:val="0"/>
                <w:color w:val="373737"/>
                <w:sz w:val="16"/>
              </w:rPr>
              <w:t>Control</w:t>
            </w:r>
          </w:p>
        </w:tc>
        <w:tc>
          <w:tcPr>
            <w:tcW w:type="dxa" w:w="3888"/>
            <w:vAlign w:val="center"/>
            <w:tcMar>
              <w:top w:w="80" w:type="dxa"/>
              <w:start w:w="90" w:type="dxa"/>
              <w:bottom w:w="80" w:type="dxa"/>
              <w:end w:w="90" w:type="dxa"/>
            </w:tcMar>
          </w:tcPr>
          <w:p>
            <w:r/>
            <w:r>
              <w:rPr>
                <w:rFonts w:ascii="Noto Sans CJK KR" w:hAnsi="Noto Sans CJK KR" w:eastAsia="Noto Sans CJK KR"/>
                <w:b w:val="0"/>
                <w:color w:val="373737"/>
                <w:sz w:val="16"/>
              </w:rPr>
              <w:t>/control/target_forward</w:t>
            </w:r>
          </w:p>
        </w:tc>
        <w:tc>
          <w:tcPr>
            <w:tcW w:type="dxa" w:w="4234"/>
            <w:vAlign w:val="center"/>
            <w:tcMar>
              <w:top w:w="80" w:type="dxa"/>
              <w:start w:w="90" w:type="dxa"/>
              <w:bottom w:w="80" w:type="dxa"/>
              <w:end w:w="90" w:type="dxa"/>
            </w:tcMar>
          </w:tcPr>
          <w:p>
            <w:r/>
            <w:r>
              <w:rPr>
                <w:rFonts w:ascii="Noto Sans CJK KR" w:hAnsi="Noto Sans CJK KR" w:eastAsia="Noto Sans CJK KR"/>
                <w:b w:val="0"/>
                <w:color w:val="373737"/>
                <w:sz w:val="16"/>
              </w:rPr>
              <w:t>Lookahead 전방 거리</w:t>
            </w:r>
          </w:p>
        </w:tc>
      </w:tr>
      <w:tr>
        <w:trPr>
          <w:cantSplit/>
        </w:trPr>
        <w:tc>
          <w:tcPr>
            <w:tcW w:type="dxa" w:w="1872"/>
            <w:vAlign w:val="center"/>
            <w:tcMar>
              <w:top w:w="80" w:type="dxa"/>
              <w:start w:w="90" w:type="dxa"/>
              <w:bottom w:w="80" w:type="dxa"/>
              <w:end w:w="90" w:type="dxa"/>
            </w:tcMar>
          </w:tcPr>
          <w:p>
            <w:r/>
            <w:r>
              <w:rPr>
                <w:rFonts w:ascii="Noto Sans CJK KR" w:hAnsi="Noto Sans CJK KR" w:eastAsia="Noto Sans CJK KR"/>
                <w:b w:val="0"/>
                <w:color w:val="373737"/>
                <w:sz w:val="16"/>
              </w:rPr>
              <w:t>Control</w:t>
            </w:r>
          </w:p>
        </w:tc>
        <w:tc>
          <w:tcPr>
            <w:tcW w:type="dxa" w:w="3888"/>
            <w:vAlign w:val="center"/>
            <w:tcMar>
              <w:top w:w="80" w:type="dxa"/>
              <w:start w:w="90" w:type="dxa"/>
              <w:bottom w:w="80" w:type="dxa"/>
              <w:end w:w="90" w:type="dxa"/>
            </w:tcMar>
          </w:tcPr>
          <w:p>
            <w:r/>
            <w:r>
              <w:rPr>
                <w:rFonts w:ascii="Noto Sans CJK KR" w:hAnsi="Noto Sans CJK KR" w:eastAsia="Noto Sans CJK KR"/>
                <w:b w:val="0"/>
                <w:color w:val="373737"/>
                <w:sz w:val="16"/>
              </w:rPr>
              <w:t>/control/pure_pursuit_steering</w:t>
            </w:r>
          </w:p>
        </w:tc>
        <w:tc>
          <w:tcPr>
            <w:tcW w:type="dxa" w:w="4234"/>
            <w:vAlign w:val="center"/>
            <w:tcMar>
              <w:top w:w="80" w:type="dxa"/>
              <w:start w:w="90" w:type="dxa"/>
              <w:bottom w:w="80" w:type="dxa"/>
              <w:end w:w="90" w:type="dxa"/>
            </w:tcMar>
          </w:tcPr>
          <w:p>
            <w:r/>
            <w:r>
              <w:rPr>
                <w:rFonts w:ascii="Noto Sans CJK KR" w:hAnsi="Noto Sans CJK KR" w:eastAsia="Noto Sans CJK KR"/>
                <w:b w:val="0"/>
                <w:color w:val="373737"/>
                <w:sz w:val="16"/>
              </w:rPr>
              <w:t>PP 조향 진단</w:t>
            </w:r>
          </w:p>
        </w:tc>
      </w:tr>
      <w:tr>
        <w:trPr>
          <w:cantSplit/>
        </w:trPr>
        <w:tc>
          <w:tcPr>
            <w:tcW w:type="dxa" w:w="1872"/>
            <w:vAlign w:val="center"/>
            <w:tcMar>
              <w:top w:w="80" w:type="dxa"/>
              <w:start w:w="90" w:type="dxa"/>
              <w:bottom w:w="80" w:type="dxa"/>
              <w:end w:w="90" w:type="dxa"/>
            </w:tcMar>
          </w:tcPr>
          <w:p>
            <w:r/>
            <w:r>
              <w:rPr>
                <w:rFonts w:ascii="Noto Sans CJK KR" w:hAnsi="Noto Sans CJK KR" w:eastAsia="Noto Sans CJK KR"/>
                <w:b w:val="0"/>
                <w:color w:val="373737"/>
                <w:sz w:val="16"/>
              </w:rPr>
              <w:t>Control</w:t>
            </w:r>
          </w:p>
        </w:tc>
        <w:tc>
          <w:tcPr>
            <w:tcW w:type="dxa" w:w="3888"/>
            <w:vAlign w:val="center"/>
            <w:tcMar>
              <w:top w:w="80" w:type="dxa"/>
              <w:start w:w="90" w:type="dxa"/>
              <w:bottom w:w="80" w:type="dxa"/>
              <w:end w:w="90" w:type="dxa"/>
            </w:tcMar>
          </w:tcPr>
          <w:p>
            <w:r/>
            <w:r>
              <w:rPr>
                <w:rFonts w:ascii="Noto Sans CJK KR" w:hAnsi="Noto Sans CJK KR" w:eastAsia="Noto Sans CJK KR"/>
                <w:b w:val="0"/>
                <w:color w:val="373737"/>
                <w:sz w:val="16"/>
              </w:rPr>
              <w:t>/ctrl_cmd</w:t>
            </w:r>
          </w:p>
        </w:tc>
        <w:tc>
          <w:tcPr>
            <w:tcW w:type="dxa" w:w="4234"/>
            <w:vAlign w:val="center"/>
            <w:tcMar>
              <w:top w:w="80" w:type="dxa"/>
              <w:start w:w="90" w:type="dxa"/>
              <w:bottom w:w="80" w:type="dxa"/>
              <w:end w:w="90" w:type="dxa"/>
            </w:tcMar>
          </w:tcPr>
          <w:p>
            <w:r/>
            <w:r>
              <w:rPr>
                <w:rFonts w:ascii="Noto Sans CJK KR" w:hAnsi="Noto Sans CJK KR" w:eastAsia="Noto Sans CJK KR"/>
                <w:b w:val="0"/>
                <w:color w:val="373737"/>
                <w:sz w:val="16"/>
              </w:rPr>
              <w:t>MORAI 최종 제어 명령</w:t>
            </w:r>
          </w:p>
        </w:tc>
      </w:tr>
    </w:tbl>
    <w:p>
      <w:pPr>
        <w:pStyle w:val="Heading1"/>
      </w:pPr>
      <w:r>
        <w:rPr>
          <w:rFonts w:ascii="Noto Sans CJK KR" w:hAnsi="Noto Sans CJK KR" w:eastAsia="Noto Sans CJK KR"/>
        </w:rPr>
        <w:t>17. Git baseline과 재현성 관리</w:t>
      </w:r>
    </w:p>
    <w:p>
      <w:pPr/>
      <w:r>
        <w:rPr>
          <w:rFonts w:ascii="Noto Sans CJK KR" w:hAnsi="Noto Sans CJK KR" w:eastAsia="Noto Sans CJK KR"/>
        </w:rPr>
        <w:t>C-track 기능 구현이 완료된 시점을 이후 K-City 작업과 분리해 보존하기 위해 최종 기능 commit과 tag를 생성했다. 기능 baseline에는 Bringup Localization 통합, Control 진단 토픽, C-track speed 설정, Planning FSM/Lattice 통합 및 관련 테스트가 포함되어 있다.</w:t>
      </w:r>
    </w:p>
    <w:tbl>
      <w:tblPr>
        <w:tblStyle w:val="TableGrid"/>
        <w:tblW w:type="auto" w:w="0"/>
        <w:tblLayout w:type="autofit"/>
        <w:tblLook w:firstColumn="1" w:firstRow="1" w:lastColumn="0" w:lastRow="0" w:noHBand="0" w:noVBand="1" w:val="04A0"/>
      </w:tblPr>
      <w:tblGrid>
        <w:gridCol w:w="4997"/>
        <w:gridCol w:w="4997"/>
      </w:tblGrid>
      <w:tr>
        <w:trPr>
          <w:tblHeader w:val="true"/>
          <w:cantSplit/>
        </w:trPr>
        <w:tc>
          <w:tcPr>
            <w:tcW w:type="dxa" w:w="3600"/>
            <w:shd w:fill="D9E2F3"/>
            <w:vAlign w:val="center"/>
            <w:tcMar>
              <w:top w:w="80" w:type="dxa"/>
              <w:start w:w="90" w:type="dxa"/>
              <w:bottom w:w="80" w:type="dxa"/>
              <w:end w:w="90" w:type="dxa"/>
            </w:tcMar>
          </w:tcPr>
          <w:p>
            <w:pPr>
              <w:jc w:val="center"/>
            </w:pPr>
            <w:r/>
            <w:r>
              <w:rPr>
                <w:rFonts w:ascii="Noto Sans CJK KR" w:hAnsi="Noto Sans CJK KR" w:eastAsia="Noto Sans CJK KR"/>
                <w:b/>
                <w:color w:val="373737"/>
                <w:sz w:val="17"/>
              </w:rPr>
              <w:t>항목</w:t>
            </w:r>
          </w:p>
        </w:tc>
        <w:tc>
          <w:tcPr>
            <w:tcW w:type="dxa" w:w="6394"/>
            <w:shd w:fill="D9E2F3"/>
            <w:vAlign w:val="center"/>
            <w:tcMar>
              <w:top w:w="80" w:type="dxa"/>
              <w:start w:w="90" w:type="dxa"/>
              <w:bottom w:w="80" w:type="dxa"/>
              <w:end w:w="90" w:type="dxa"/>
            </w:tcMar>
          </w:tcPr>
          <w:p>
            <w:pPr>
              <w:jc w:val="center"/>
            </w:pPr>
            <w:r/>
            <w:r>
              <w:rPr>
                <w:rFonts w:ascii="Noto Sans CJK KR" w:hAnsi="Noto Sans CJK KR" w:eastAsia="Noto Sans CJK KR"/>
                <w:b/>
                <w:color w:val="373737"/>
                <w:sz w:val="17"/>
              </w:rPr>
              <w:t>최종 상태</w:t>
            </w:r>
          </w:p>
        </w:tc>
      </w:tr>
      <w:tr>
        <w:trPr>
          <w:cantSplit/>
        </w:trPr>
        <w:tc>
          <w:tcPr>
            <w:tcW w:type="dxa" w:w="3600"/>
            <w:vAlign w:val="center"/>
            <w:tcMar>
              <w:top w:w="80" w:type="dxa"/>
              <w:start w:w="90" w:type="dxa"/>
              <w:bottom w:w="80" w:type="dxa"/>
              <w:end w:w="90" w:type="dxa"/>
            </w:tcMar>
          </w:tcPr>
          <w:p>
            <w:r/>
            <w:r>
              <w:rPr>
                <w:rFonts w:ascii="Noto Sans CJK KR" w:hAnsi="Noto Sans CJK KR" w:eastAsia="Noto Sans CJK KR"/>
                <w:b w:val="0"/>
                <w:color w:val="373737"/>
                <w:sz w:val="17"/>
              </w:rPr>
              <w:t>C-track 기능 baseline commit</w:t>
            </w:r>
          </w:p>
        </w:tc>
        <w:tc>
          <w:tcPr>
            <w:tcW w:type="dxa" w:w="6394"/>
            <w:vAlign w:val="center"/>
            <w:tcMar>
              <w:top w:w="80" w:type="dxa"/>
              <w:start w:w="90" w:type="dxa"/>
              <w:bottom w:w="80" w:type="dxa"/>
              <w:end w:w="90" w:type="dxa"/>
            </w:tcMar>
          </w:tcPr>
          <w:p>
            <w:r/>
            <w:r>
              <w:rPr>
                <w:rFonts w:ascii="Noto Sans CJK KR" w:hAnsi="Noto Sans CJK KR" w:eastAsia="Noto Sans CJK KR"/>
                <w:b w:val="0"/>
                <w:color w:val="373737"/>
                <w:sz w:val="17"/>
              </w:rPr>
              <w:t>a54ebfd · feat: complete C-Track autonomous driving baseline</w:t>
            </w:r>
          </w:p>
        </w:tc>
      </w:tr>
      <w:tr>
        <w:trPr>
          <w:cantSplit/>
        </w:trPr>
        <w:tc>
          <w:tcPr>
            <w:tcW w:type="dxa" w:w="3600"/>
            <w:vAlign w:val="center"/>
            <w:tcMar>
              <w:top w:w="80" w:type="dxa"/>
              <w:start w:w="90" w:type="dxa"/>
              <w:bottom w:w="80" w:type="dxa"/>
              <w:end w:w="90" w:type="dxa"/>
            </w:tcMar>
          </w:tcPr>
          <w:p>
            <w:r/>
            <w:r>
              <w:rPr>
                <w:rFonts w:ascii="Noto Sans CJK KR" w:hAnsi="Noto Sans CJK KR" w:eastAsia="Noto Sans CJK KR"/>
                <w:b w:val="0"/>
                <w:color w:val="373737"/>
                <w:sz w:val="17"/>
              </w:rPr>
              <w:t>Baseline tag</w:t>
            </w:r>
          </w:p>
        </w:tc>
        <w:tc>
          <w:tcPr>
            <w:tcW w:type="dxa" w:w="6394"/>
            <w:vAlign w:val="center"/>
            <w:tcMar>
              <w:top w:w="80" w:type="dxa"/>
              <w:start w:w="90" w:type="dxa"/>
              <w:bottom w:w="80" w:type="dxa"/>
              <w:end w:w="90" w:type="dxa"/>
            </w:tcMar>
          </w:tcPr>
          <w:p>
            <w:r/>
            <w:r>
              <w:rPr>
                <w:rFonts w:ascii="Noto Sans CJK KR" w:hAnsi="Noto Sans CJK KR" w:eastAsia="Noto Sans CJK KR"/>
                <w:b w:val="0"/>
                <w:color w:val="373737"/>
                <w:sz w:val="17"/>
              </w:rPr>
              <w:t>c-track-baseline-v1</w:t>
            </w:r>
          </w:p>
        </w:tc>
      </w:tr>
      <w:tr>
        <w:trPr>
          <w:cantSplit/>
        </w:trPr>
        <w:tc>
          <w:tcPr>
            <w:tcW w:type="dxa" w:w="3600"/>
            <w:vAlign w:val="center"/>
            <w:tcMar>
              <w:top w:w="80" w:type="dxa"/>
              <w:start w:w="90" w:type="dxa"/>
              <w:bottom w:w="80" w:type="dxa"/>
              <w:end w:w="90" w:type="dxa"/>
            </w:tcMar>
          </w:tcPr>
          <w:p>
            <w:r/>
            <w:r>
              <w:rPr>
                <w:rFonts w:ascii="Noto Sans CJK KR" w:hAnsi="Noto Sans CJK KR" w:eastAsia="Noto Sans CJK KR"/>
                <w:b w:val="0"/>
                <w:color w:val="373737"/>
                <w:sz w:val="17"/>
              </w:rPr>
              <w:t>개발일지 8번 추가 후 develop</w:t>
            </w:r>
          </w:p>
        </w:tc>
        <w:tc>
          <w:tcPr>
            <w:tcW w:type="dxa" w:w="6394"/>
            <w:vAlign w:val="center"/>
            <w:tcMar>
              <w:top w:w="80" w:type="dxa"/>
              <w:start w:w="90" w:type="dxa"/>
              <w:bottom w:w="80" w:type="dxa"/>
              <w:end w:w="90" w:type="dxa"/>
            </w:tcMar>
          </w:tcPr>
          <w:p>
            <w:r/>
            <w:r>
              <w:rPr>
                <w:rFonts w:ascii="Noto Sans CJK KR" w:hAnsi="Noto Sans CJK KR" w:eastAsia="Noto Sans CJK KR"/>
                <w:b w:val="0"/>
                <w:color w:val="373737"/>
                <w:sz w:val="17"/>
              </w:rPr>
              <w:t>2962f5c · docs: add localization and map matching development log</w:t>
            </w:r>
          </w:p>
        </w:tc>
      </w:tr>
      <w:tr>
        <w:trPr>
          <w:cantSplit/>
        </w:trPr>
        <w:tc>
          <w:tcPr>
            <w:tcW w:type="dxa" w:w="3600"/>
            <w:vAlign w:val="center"/>
            <w:tcMar>
              <w:top w:w="80" w:type="dxa"/>
              <w:start w:w="90" w:type="dxa"/>
              <w:bottom w:w="80" w:type="dxa"/>
              <w:end w:w="90" w:type="dxa"/>
            </w:tcMar>
          </w:tcPr>
          <w:p>
            <w:r/>
            <w:r>
              <w:rPr>
                <w:rFonts w:ascii="Noto Sans CJK KR" w:hAnsi="Noto Sans CJK KR" w:eastAsia="Noto Sans CJK KR"/>
                <w:b w:val="0"/>
                <w:color w:val="373737"/>
                <w:sz w:val="17"/>
              </w:rPr>
              <w:t>GitHub develop</w:t>
            </w:r>
          </w:p>
        </w:tc>
        <w:tc>
          <w:tcPr>
            <w:tcW w:type="dxa" w:w="6394"/>
            <w:vAlign w:val="center"/>
            <w:tcMar>
              <w:top w:w="80" w:type="dxa"/>
              <w:start w:w="90" w:type="dxa"/>
              <w:bottom w:w="80" w:type="dxa"/>
              <w:end w:w="90" w:type="dxa"/>
            </w:tcMar>
          </w:tcPr>
          <w:p>
            <w:r/>
            <w:r>
              <w:rPr>
                <w:rFonts w:ascii="Noto Sans CJK KR" w:hAnsi="Noto Sans CJK KR" w:eastAsia="Noto Sans CJK KR"/>
                <w:b w:val="0"/>
                <w:color w:val="373737"/>
                <w:sz w:val="17"/>
              </w:rPr>
              <w:t>로컬 develop과 동일 SHA 확인</w:t>
            </w:r>
          </w:p>
        </w:tc>
      </w:tr>
      <w:tr>
        <w:trPr>
          <w:cantSplit/>
        </w:trPr>
        <w:tc>
          <w:tcPr>
            <w:tcW w:type="dxa" w:w="3600"/>
            <w:vAlign w:val="center"/>
            <w:tcMar>
              <w:top w:w="80" w:type="dxa"/>
              <w:start w:w="90" w:type="dxa"/>
              <w:bottom w:w="80" w:type="dxa"/>
              <w:end w:w="90" w:type="dxa"/>
            </w:tcMar>
          </w:tcPr>
          <w:p>
            <w:r/>
            <w:r>
              <w:rPr>
                <w:rFonts w:ascii="Noto Sans CJK KR" w:hAnsi="Noto Sans CJK KR" w:eastAsia="Noto Sans CJK KR"/>
                <w:b w:val="0"/>
                <w:color w:val="373737"/>
                <w:sz w:val="17"/>
              </w:rPr>
              <w:t>K-City branch</w:t>
            </w:r>
          </w:p>
        </w:tc>
        <w:tc>
          <w:tcPr>
            <w:tcW w:type="dxa" w:w="6394"/>
            <w:vAlign w:val="center"/>
            <w:tcMar>
              <w:top w:w="80" w:type="dxa"/>
              <w:start w:w="90" w:type="dxa"/>
              <w:bottom w:w="80" w:type="dxa"/>
              <w:end w:w="90" w:type="dxa"/>
            </w:tcMar>
          </w:tcPr>
          <w:p>
            <w:r/>
            <w:r>
              <w:rPr>
                <w:rFonts w:ascii="Noto Sans CJK KR" w:hAnsi="Noto Sans CJK KR" w:eastAsia="Noto Sans CJK KR"/>
                <w:b w:val="0"/>
                <w:color w:val="373737"/>
                <w:sz w:val="17"/>
              </w:rPr>
              <w:t>`k-city` · 최신 develop에서 직접 분기</w:t>
            </w:r>
          </w:p>
        </w:tc>
      </w:tr>
      <w:tr>
        <w:trPr>
          <w:cantSplit/>
        </w:trPr>
        <w:tc>
          <w:tcPr>
            <w:tcW w:type="dxa" w:w="3600"/>
            <w:vAlign w:val="center"/>
            <w:tcMar>
              <w:top w:w="80" w:type="dxa"/>
              <w:start w:w="90" w:type="dxa"/>
              <w:bottom w:w="80" w:type="dxa"/>
              <w:end w:w="90" w:type="dxa"/>
            </w:tcMar>
          </w:tcPr>
          <w:p>
            <w:r/>
            <w:r>
              <w:rPr>
                <w:rFonts w:ascii="Noto Sans CJK KR" w:hAnsi="Noto Sans CJK KR" w:eastAsia="Noto Sans CJK KR"/>
                <w:b w:val="0"/>
                <w:color w:val="373737"/>
                <w:sz w:val="17"/>
              </w:rPr>
              <w:t>브랜치 생성 직후 검증</w:t>
            </w:r>
          </w:p>
        </w:tc>
        <w:tc>
          <w:tcPr>
            <w:tcW w:type="dxa" w:w="6394"/>
            <w:vAlign w:val="center"/>
            <w:tcMar>
              <w:top w:w="80" w:type="dxa"/>
              <w:start w:w="90" w:type="dxa"/>
              <w:bottom w:w="80" w:type="dxa"/>
              <w:end w:w="90" w:type="dxa"/>
            </w:tcMar>
          </w:tcPr>
          <w:p>
            <w:r/>
            <w:r>
              <w:rPr>
                <w:rFonts w:ascii="Noto Sans CJK KR" w:hAnsi="Noto Sans CJK KR" w:eastAsia="Noto Sans CJK KR"/>
                <w:b w:val="0"/>
                <w:color w:val="373737"/>
                <w:sz w:val="17"/>
              </w:rPr>
              <w:t>develop / k-city / origin/develop / origin/k-city / merge-base가 동일 SHA</w:t>
            </w:r>
          </w:p>
        </w:tc>
      </w:tr>
    </w:tbl>
    <w:p>
      <w:pPr/>
      <w:r>
        <w:rPr>
          <w:rFonts w:ascii="Noto Sans CJK KR" w:hAnsi="Noto Sans CJK KR" w:eastAsia="Noto Sans CJK KR"/>
        </w:rPr>
        <w:t>`c-track-baseline-v1` tag는 기능이 완성된 `a54ebfd`에 그대로 고정했다. 이후 문서 commit이나 K-City 변경이 진행되더라도 C-track 코드 기준점으로 즉시 돌아갈 수 있도록 하기 위함이다.</w:t>
      </w:r>
    </w:p>
    <w:p>
      <w:pPr>
        <w:pStyle w:val="Heading1"/>
      </w:pPr>
      <w:r>
        <w:rPr>
          <w:rFonts w:ascii="Noto Sans CJK KR" w:hAnsi="Noto Sans CJK KR" w:eastAsia="Noto Sans CJK KR"/>
        </w:rPr>
        <w:t>18. 현재 완성된 C-track 전체 아키텍처</w:t>
      </w:r>
    </w:p>
    <w:p>
      <w:pPr/>
      <w:r>
        <w:rPr>
          <w:rFonts w:ascii="Noto Sans CJK KR" w:hAnsi="Noto Sans CJK KR" w:eastAsia="Noto Sans CJK KR"/>
        </w:rPr>
        <w:t>오늘까지의 결과로 C-track에서 지도기반 자율주행의 기본 인지 외 파이프라인이 완성되었다. Perception은 아직 독립 개발 중이며, 실제 장애물·신호·보행자와 같이 환경 의미를 알아야 하는 입력만 이후 FSM/Lattice에 연결한다.</w:t>
      </w:r>
    </w:p>
    <w:tbl>
      <w:tblPr>
        <w:tblW w:type="auto" w:w="0"/>
        <w:tblLook w:firstColumn="1" w:firstRow="1" w:lastColumn="0" w:lastRow="0" w:noHBand="0" w:noVBand="1" w:val="04A0"/>
      </w:tblPr>
      <w:tblGrid>
        <w:gridCol w:w="9994"/>
      </w:tblGrid>
      <w:tr>
        <w:tc>
          <w:tcPr>
            <w:tcW w:type="dxa" w:w="9994"/>
            <w:shd w:fill="E2F0D9"/>
            <w:tcMar>
              <w:top w:w="110" w:type="dxa"/>
              <w:start w:w="110" w:type="dxa"/>
              <w:bottom w:w="110" w:type="dxa"/>
              <w:end w:w="110" w:type="dxa"/>
            </w:tcMar>
          </w:tcPr>
          <w:p>
            <w:r/>
            <w:r>
              <w:rPr>
                <w:rFonts w:ascii="Noto Sans CJK KR" w:hAnsi="Noto Sans CJK KR" w:eastAsia="Noto Sans CJK KR"/>
                <w:b/>
                <w:color w:val="1F4E79"/>
                <w:sz w:val="20"/>
              </w:rPr>
              <w:t>현재 C-track Production Chain</w:t>
            </w:r>
          </w:p>
          <w:p>
            <w:r>
              <w:rPr>
                <w:rFonts w:ascii="Noto Sans CJK KR" w:hAnsi="Noto Sans CJK KR" w:eastAsia="Noto Sans CJK KR"/>
                <w:color w:val="373737"/>
                <w:sz w:val="20"/>
              </w:rPr>
              <w:t>MORAI</w:t>
              <w:br/>
              <w:t>├─ /gps</w:t>
              <w:br/>
              <w:t>└─ /Imu</w:t>
              <w:br/>
              <w:t xml:space="preserve">     ↓</w:t>
              <w:br/>
              <w:t>Localization · 4-state EKF [x,y,yaw,v]</w:t>
              <w:br/>
              <w:t xml:space="preserve">     ↓ /localization/odometry</w:t>
              <w:br/>
              <w:t>Production Map Matching</w:t>
              <w:br/>
              <w:t xml:space="preserve">     ↓ /planning/current_link</w:t>
              <w:br/>
              <w:t>Dijkstra Global Planning</w:t>
              <w:br/>
              <w:t xml:space="preserve">     ↓ /planning/global_path</w:t>
              <w:br/>
              <w:t>Local Path Extraction</w:t>
              <w:br/>
              <w:t xml:space="preserve">     ↓ /planning/local_path</w:t>
              <w:br/>
              <w:t>Lattice Planner ← /planning/obstacles</w:t>
              <w:br/>
              <w:t xml:space="preserve">     ↓ active local path</w:t>
              <w:br/>
              <w:t>FSM motion gate + Speed Planning</w:t>
              <w:br/>
              <w:t xml:space="preserve">     ↓</w:t>
              <w:br/>
              <w:t>Pure Pursuit + Longitudinal PID</w:t>
              <w:br/>
              <w:t xml:space="preserve">     ↓</w:t>
              <w:br/>
              <w:t>/ctrl_cmd → MORAI</w:t>
            </w:r>
          </w:p>
        </w:tc>
      </w:tr>
    </w:tbl>
    <w:p>
      <w:pPr>
        <w:pStyle w:val="Heading2"/>
      </w:pPr>
      <w:r>
        <w:rPr>
          <w:rFonts w:ascii="Noto Sans CJK KR" w:hAnsi="Noto Sans CJK KR" w:eastAsia="Noto Sans CJK KR"/>
        </w:rPr>
        <w:t>18.1 현재 Perception이 없어도 가능한 기능</w:t>
      </w:r>
    </w:p>
    <w:p>
      <w:pPr>
        <w:pStyle w:val="ListBullet"/>
      </w:pPr>
      <w:r>
        <w:rPr>
          <w:rFonts w:ascii="Noto Sans CJK KR" w:hAnsi="Noto Sans CJK KR" w:eastAsia="Noto Sans CJK KR"/>
          <w:color w:val="373737"/>
          <w:sz w:val="20"/>
        </w:rPr>
        <w:t>MGeo route following과 교차로 경로 선택</w:t>
      </w:r>
    </w:p>
    <w:p>
      <w:pPr>
        <w:pStyle w:val="ListBullet"/>
      </w:pPr>
      <w:r>
        <w:rPr>
          <w:rFonts w:ascii="Noto Sans CJK KR" w:hAnsi="Noto Sans CJK KR" w:eastAsia="Noto Sans CJK KR"/>
          <w:color w:val="373737"/>
          <w:sz w:val="20"/>
        </w:rPr>
        <w:t>Global/Local Path 생성</w:t>
      </w:r>
    </w:p>
    <w:p>
      <w:pPr>
        <w:pStyle w:val="ListBullet"/>
      </w:pPr>
      <w:r>
        <w:rPr>
          <w:rFonts w:ascii="Noto Sans CJK KR" w:hAnsi="Noto Sans CJK KR" w:eastAsia="Noto Sans CJK KR"/>
          <w:color w:val="373737"/>
          <w:sz w:val="20"/>
        </w:rPr>
        <w:t>Pure Pursuit 경로 추종</w:t>
      </w:r>
    </w:p>
    <w:p>
      <w:pPr>
        <w:pStyle w:val="ListBullet"/>
      </w:pPr>
      <w:r>
        <w:rPr>
          <w:rFonts w:ascii="Noto Sans CJK KR" w:hAnsi="Noto Sans CJK KR" w:eastAsia="Noto Sans CJK KR"/>
          <w:color w:val="373737"/>
          <w:sz w:val="20"/>
        </w:rPr>
        <w:t>곡률 기반 Speed Planning과 PID</w:t>
      </w:r>
    </w:p>
    <w:p>
      <w:pPr>
        <w:pStyle w:val="ListBullet"/>
      </w:pPr>
      <w:r>
        <w:rPr>
          <w:rFonts w:ascii="Noto Sans CJK KR" w:hAnsi="Noto Sans CJK KR" w:eastAsia="Noto Sans CJK KR"/>
          <w:color w:val="373737"/>
          <w:sz w:val="20"/>
        </w:rPr>
        <w:t>FSM readiness / lease / safety state</w:t>
      </w:r>
    </w:p>
    <w:p>
      <w:pPr>
        <w:pStyle w:val="ListBullet"/>
      </w:pPr>
      <w:r>
        <w:rPr>
          <w:rFonts w:ascii="Noto Sans CJK KR" w:hAnsi="Noto Sans CJK KR" w:eastAsia="Noto Sans CJK KR"/>
          <w:color w:val="373737"/>
          <w:sz w:val="20"/>
        </w:rPr>
        <w:t>합성 장애물 입력을 이용한 Lattice 회피 알고리즘 검증</w:t>
      </w:r>
    </w:p>
    <w:p>
      <w:pPr>
        <w:pStyle w:val="Heading2"/>
      </w:pPr>
      <w:r>
        <w:rPr>
          <w:rFonts w:ascii="Noto Sans CJK KR" w:hAnsi="Noto Sans CJK KR" w:eastAsia="Noto Sans CJK KR"/>
        </w:rPr>
        <w:t>18.2 실제 Perception 연결이 필요한 기능</w:t>
      </w:r>
    </w:p>
    <w:p>
      <w:pPr>
        <w:pStyle w:val="ListBullet"/>
      </w:pPr>
      <w:r>
        <w:rPr>
          <w:rFonts w:ascii="Noto Sans CJK KR" w:hAnsi="Noto Sans CJK KR" w:eastAsia="Noto Sans CJK KR"/>
          <w:color w:val="373737"/>
          <w:sz w:val="20"/>
        </w:rPr>
        <w:t>실제 정적/동적 장애물의 위치와 속도</w:t>
      </w:r>
    </w:p>
    <w:p>
      <w:pPr>
        <w:pStyle w:val="ListBullet"/>
      </w:pPr>
      <w:r>
        <w:rPr>
          <w:rFonts w:ascii="Noto Sans CJK KR" w:hAnsi="Noto Sans CJK KR" w:eastAsia="Noto Sans CJK KR"/>
          <w:color w:val="373737"/>
          <w:sz w:val="20"/>
        </w:rPr>
        <w:t>보행자/차량/콘 등 객체 의미 분류</w:t>
      </w:r>
    </w:p>
    <w:p>
      <w:pPr>
        <w:pStyle w:val="ListBullet"/>
      </w:pPr>
      <w:r>
        <w:rPr>
          <w:rFonts w:ascii="Noto Sans CJK KR" w:hAnsi="Noto Sans CJK KR" w:eastAsia="Noto Sans CJK KR"/>
          <w:color w:val="373737"/>
          <w:sz w:val="20"/>
        </w:rPr>
        <w:t>신호등 색상과 실제 정지 판단</w:t>
      </w:r>
    </w:p>
    <w:p>
      <w:pPr>
        <w:pStyle w:val="ListBullet"/>
      </w:pPr>
      <w:r>
        <w:rPr>
          <w:rFonts w:ascii="Noto Sans CJK KR" w:hAnsi="Noto Sans CJK KR" w:eastAsia="Noto Sans CJK KR"/>
          <w:color w:val="373737"/>
          <w:sz w:val="20"/>
        </w:rPr>
        <w:t>카메라 기반 차선·정지선 등 시각 정보</w:t>
      </w:r>
    </w:p>
    <w:p>
      <w:pPr>
        <w:pStyle w:val="Heading1"/>
      </w:pPr>
      <w:r>
        <w:rPr>
          <w:rFonts w:ascii="Noto Sans CJK KR" w:hAnsi="Noto Sans CJK KR" w:eastAsia="Noto Sans CJK KR"/>
        </w:rPr>
        <w:t>19. K-City 전환 전에 수행할 Perception용 rosbag 준비</w:t>
      </w:r>
    </w:p>
    <w:p>
      <w:pPr/>
      <w:r>
        <w:rPr>
          <w:rFonts w:ascii="Noto Sans CJK KR" w:hAnsi="Noto Sans CJK KR" w:eastAsia="Noto Sans CJK KR"/>
        </w:rPr>
        <w:t>다음 작업일에는 K-City 최적화에 바로 들어가기 전에 Perception 담당자가 MORAI를 직접 실행하지 않고도 개발할 수 있도록 구간별 rosbag을 먼저 확보할 예정이다. C-track 또는 필요한 시나리오 구간을 목적별로 나누어 주행하면서 카메라와 인지에 필요한 센서 토픽을 기록하고, 구간 설명과 함께 공유 가능한 데이터셋으로 정리한다.</w:t>
      </w:r>
    </w:p>
    <w:p>
      <w:pPr>
        <w:pStyle w:val="Heading2"/>
      </w:pPr>
      <w:r>
        <w:rPr>
          <w:rFonts w:ascii="Noto Sans CJK KR" w:hAnsi="Noto Sans CJK KR" w:eastAsia="Noto Sans CJK KR"/>
        </w:rPr>
        <w:t>19.1 rosbag 준비 목적</w:t>
      </w:r>
    </w:p>
    <w:p>
      <w:pPr>
        <w:pStyle w:val="ListBullet"/>
      </w:pPr>
      <w:r>
        <w:rPr>
          <w:rFonts w:ascii="Noto Sans CJK KR" w:hAnsi="Noto Sans CJK KR" w:eastAsia="Noto Sans CJK KR"/>
          <w:color w:val="373737"/>
          <w:sz w:val="20"/>
        </w:rPr>
        <w:t>Perception 담당자가 MORAI 라이선스/실행 환경 없이 동일 센서 입력을 반복 재생할 수 있게 한다.</w:t>
      </w:r>
    </w:p>
    <w:p>
      <w:pPr>
        <w:pStyle w:val="ListBullet"/>
      </w:pPr>
      <w:r>
        <w:rPr>
          <w:rFonts w:ascii="Noto Sans CJK KR" w:hAnsi="Noto Sans CJK KR" w:eastAsia="Noto Sans CJK KR"/>
          <w:color w:val="373737"/>
          <w:sz w:val="20"/>
        </w:rPr>
        <w:t>차선 인식·객체 인식 알고리즘을 동일 데이터로 비교하고 회귀검증할 수 있게 한다.</w:t>
      </w:r>
    </w:p>
    <w:p>
      <w:pPr>
        <w:pStyle w:val="ListBullet"/>
      </w:pPr>
      <w:r>
        <w:rPr>
          <w:rFonts w:ascii="Noto Sans CJK KR" w:hAnsi="Noto Sans CJK KR" w:eastAsia="Noto Sans CJK KR"/>
          <w:color w:val="373737"/>
          <w:sz w:val="20"/>
        </w:rPr>
        <w:t>Planning/Control 개발과 Perception 개발을 서로 기다리지 않고 병렬로 진행한다.</w:t>
      </w:r>
    </w:p>
    <w:p>
      <w:pPr>
        <w:pStyle w:val="ListBullet"/>
      </w:pPr>
      <w:r>
        <w:rPr>
          <w:rFonts w:ascii="Noto Sans CJK KR" w:hAnsi="Noto Sans CJK KR" w:eastAsia="Noto Sans CJK KR"/>
          <w:color w:val="373737"/>
          <w:sz w:val="20"/>
        </w:rPr>
        <w:t>대용량 bag은 코드 repository와 구분해 Git LFS 또는 별도 데이터 관리 원칙을 유지한다.</w:t>
      </w:r>
    </w:p>
    <w:p>
      <w:pPr>
        <w:pStyle w:val="Heading2"/>
      </w:pPr>
      <w:r>
        <w:rPr>
          <w:rFonts w:ascii="Noto Sans CJK KR" w:hAnsi="Noto Sans CJK KR" w:eastAsia="Noto Sans CJK KR"/>
        </w:rPr>
        <w:t>19.2 구간별 기록 계획</w:t>
      </w:r>
    </w:p>
    <w:tbl>
      <w:tblPr>
        <w:tblStyle w:val="TableGrid"/>
        <w:tblW w:type="auto" w:w="0"/>
        <w:tblLayout w:type="autofit"/>
        <w:tblLook w:firstColumn="1" w:firstRow="1" w:lastColumn="0" w:lastRow="0" w:noHBand="0" w:noVBand="1" w:val="04A0"/>
      </w:tblPr>
      <w:tblGrid>
        <w:gridCol w:w="4997"/>
        <w:gridCol w:w="4997"/>
      </w:tblGrid>
      <w:tr>
        <w:trPr>
          <w:tblHeader w:val="true"/>
          <w:cantSplit/>
        </w:trPr>
        <w:tc>
          <w:tcPr>
            <w:tcW w:type="dxa" w:w="3312"/>
            <w:shd w:fill="D9E2F3"/>
            <w:vAlign w:val="center"/>
            <w:tcMar>
              <w:top w:w="80" w:type="dxa"/>
              <w:start w:w="90" w:type="dxa"/>
              <w:bottom w:w="80" w:type="dxa"/>
              <w:end w:w="90" w:type="dxa"/>
            </w:tcMar>
          </w:tcPr>
          <w:p>
            <w:pPr>
              <w:jc w:val="center"/>
            </w:pPr>
            <w:r/>
            <w:r>
              <w:rPr>
                <w:rFonts w:ascii="Noto Sans CJK KR" w:hAnsi="Noto Sans CJK KR" w:eastAsia="Noto Sans CJK KR"/>
                <w:b/>
                <w:color w:val="373737"/>
                <w:sz w:val="17"/>
              </w:rPr>
              <w:t>구간 유형</w:t>
            </w:r>
          </w:p>
        </w:tc>
        <w:tc>
          <w:tcPr>
            <w:tcW w:type="dxa" w:w="6682"/>
            <w:shd w:fill="D9E2F3"/>
            <w:vAlign w:val="center"/>
            <w:tcMar>
              <w:top w:w="80" w:type="dxa"/>
              <w:start w:w="90" w:type="dxa"/>
              <w:bottom w:w="80" w:type="dxa"/>
              <w:end w:w="90" w:type="dxa"/>
            </w:tcMar>
          </w:tcPr>
          <w:p>
            <w:pPr>
              <w:jc w:val="center"/>
            </w:pPr>
            <w:r/>
            <w:r>
              <w:rPr>
                <w:rFonts w:ascii="Noto Sans CJK KR" w:hAnsi="Noto Sans CJK KR" w:eastAsia="Noto Sans CJK KR"/>
                <w:b/>
                <w:color w:val="373737"/>
                <w:sz w:val="17"/>
              </w:rPr>
              <w:t>주요 목적</w:t>
            </w:r>
          </w:p>
        </w:tc>
      </w:tr>
      <w:tr>
        <w:trPr>
          <w:cantSplit/>
        </w:trPr>
        <w:tc>
          <w:tcPr>
            <w:tcW w:type="dxa" w:w="3312"/>
            <w:vAlign w:val="center"/>
            <w:tcMar>
              <w:top w:w="80" w:type="dxa"/>
              <w:start w:w="90" w:type="dxa"/>
              <w:bottom w:w="80" w:type="dxa"/>
              <w:end w:w="90" w:type="dxa"/>
            </w:tcMar>
          </w:tcPr>
          <w:p>
            <w:r/>
            <w:r>
              <w:rPr>
                <w:rFonts w:ascii="Noto Sans CJK KR" w:hAnsi="Noto Sans CJK KR" w:eastAsia="Noto Sans CJK KR"/>
                <w:b w:val="0"/>
                <w:color w:val="373737"/>
                <w:sz w:val="17"/>
              </w:rPr>
              <w:t>직선 / 일반 차선</w:t>
            </w:r>
          </w:p>
        </w:tc>
        <w:tc>
          <w:tcPr>
            <w:tcW w:type="dxa" w:w="6682"/>
            <w:vAlign w:val="center"/>
            <w:tcMar>
              <w:top w:w="80" w:type="dxa"/>
              <w:start w:w="90" w:type="dxa"/>
              <w:bottom w:w="80" w:type="dxa"/>
              <w:end w:w="90" w:type="dxa"/>
            </w:tcMar>
          </w:tcPr>
          <w:p>
            <w:r/>
            <w:r>
              <w:rPr>
                <w:rFonts w:ascii="Noto Sans CJK KR" w:hAnsi="Noto Sans CJK KR" w:eastAsia="Noto Sans CJK KR"/>
                <w:b w:val="0"/>
                <w:color w:val="373737"/>
                <w:sz w:val="17"/>
              </w:rPr>
              <w:t>기본 lane geometry 및 안정적인 추종 기준</w:t>
            </w:r>
          </w:p>
        </w:tc>
      </w:tr>
      <w:tr>
        <w:trPr>
          <w:cantSplit/>
        </w:trPr>
        <w:tc>
          <w:tcPr>
            <w:tcW w:type="dxa" w:w="3312"/>
            <w:vAlign w:val="center"/>
            <w:tcMar>
              <w:top w:w="80" w:type="dxa"/>
              <w:start w:w="90" w:type="dxa"/>
              <w:bottom w:w="80" w:type="dxa"/>
              <w:end w:w="90" w:type="dxa"/>
            </w:tcMar>
          </w:tcPr>
          <w:p>
            <w:r/>
            <w:r>
              <w:rPr>
                <w:rFonts w:ascii="Noto Sans CJK KR" w:hAnsi="Noto Sans CJK KR" w:eastAsia="Noto Sans CJK KR"/>
                <w:b w:val="0"/>
                <w:color w:val="373737"/>
                <w:sz w:val="17"/>
              </w:rPr>
              <w:t>좌·우 커브</w:t>
            </w:r>
          </w:p>
        </w:tc>
        <w:tc>
          <w:tcPr>
            <w:tcW w:type="dxa" w:w="6682"/>
            <w:vAlign w:val="center"/>
            <w:tcMar>
              <w:top w:w="80" w:type="dxa"/>
              <w:start w:w="90" w:type="dxa"/>
              <w:bottom w:w="80" w:type="dxa"/>
              <w:end w:w="90" w:type="dxa"/>
            </w:tcMar>
          </w:tcPr>
          <w:p>
            <w:r/>
            <w:r>
              <w:rPr>
                <w:rFonts w:ascii="Noto Sans CJK KR" w:hAnsi="Noto Sans CJK KR" w:eastAsia="Noto Sans CJK KR"/>
                <w:b w:val="0"/>
                <w:color w:val="373737"/>
                <w:sz w:val="17"/>
              </w:rPr>
              <w:t>곡률 변화와 차선 검출 안정성</w:t>
            </w:r>
          </w:p>
        </w:tc>
      </w:tr>
      <w:tr>
        <w:trPr>
          <w:cantSplit/>
        </w:trPr>
        <w:tc>
          <w:tcPr>
            <w:tcW w:type="dxa" w:w="3312"/>
            <w:vAlign w:val="center"/>
            <w:tcMar>
              <w:top w:w="80" w:type="dxa"/>
              <w:start w:w="90" w:type="dxa"/>
              <w:bottom w:w="80" w:type="dxa"/>
              <w:end w:w="90" w:type="dxa"/>
            </w:tcMar>
          </w:tcPr>
          <w:p>
            <w:r/>
            <w:r>
              <w:rPr>
                <w:rFonts w:ascii="Noto Sans CJK KR" w:hAnsi="Noto Sans CJK KR" w:eastAsia="Noto Sans CJK KR"/>
                <w:b w:val="0"/>
                <w:color w:val="373737"/>
                <w:sz w:val="17"/>
              </w:rPr>
              <w:t>교차로 / 분기</w:t>
            </w:r>
          </w:p>
        </w:tc>
        <w:tc>
          <w:tcPr>
            <w:tcW w:type="dxa" w:w="6682"/>
            <w:vAlign w:val="center"/>
            <w:tcMar>
              <w:top w:w="80" w:type="dxa"/>
              <w:start w:w="90" w:type="dxa"/>
              <w:bottom w:w="80" w:type="dxa"/>
              <w:end w:w="90" w:type="dxa"/>
            </w:tcMar>
          </w:tcPr>
          <w:p>
            <w:r/>
            <w:r>
              <w:rPr>
                <w:rFonts w:ascii="Noto Sans CJK KR" w:hAnsi="Noto Sans CJK KR" w:eastAsia="Noto Sans CJK KR"/>
                <w:b w:val="0"/>
                <w:color w:val="373737"/>
                <w:sz w:val="17"/>
              </w:rPr>
              <w:t>차선 구조 변화 및 향후 신호/정지선 연동</w:t>
            </w:r>
          </w:p>
        </w:tc>
      </w:tr>
      <w:tr>
        <w:trPr>
          <w:cantSplit/>
        </w:trPr>
        <w:tc>
          <w:tcPr>
            <w:tcW w:type="dxa" w:w="3312"/>
            <w:vAlign w:val="center"/>
            <w:tcMar>
              <w:top w:w="80" w:type="dxa"/>
              <w:start w:w="90" w:type="dxa"/>
              <w:bottom w:w="80" w:type="dxa"/>
              <w:end w:w="90" w:type="dxa"/>
            </w:tcMar>
          </w:tcPr>
          <w:p>
            <w:r/>
            <w:r>
              <w:rPr>
                <w:rFonts w:ascii="Noto Sans CJK KR" w:hAnsi="Noto Sans CJK KR" w:eastAsia="Noto Sans CJK KR"/>
                <w:b w:val="0"/>
                <w:color w:val="373737"/>
                <w:sz w:val="17"/>
              </w:rPr>
              <w:t>장애물 후보 구간</w:t>
            </w:r>
          </w:p>
        </w:tc>
        <w:tc>
          <w:tcPr>
            <w:tcW w:type="dxa" w:w="6682"/>
            <w:vAlign w:val="center"/>
            <w:tcMar>
              <w:top w:w="80" w:type="dxa"/>
              <w:start w:w="90" w:type="dxa"/>
              <w:bottom w:w="80" w:type="dxa"/>
              <w:end w:w="90" w:type="dxa"/>
            </w:tcMar>
          </w:tcPr>
          <w:p>
            <w:r/>
            <w:r>
              <w:rPr>
                <w:rFonts w:ascii="Noto Sans CJK KR" w:hAnsi="Noto Sans CJK KR" w:eastAsia="Noto Sans CJK KR"/>
                <w:b w:val="0"/>
                <w:color w:val="373737"/>
                <w:sz w:val="17"/>
              </w:rPr>
              <w:t>향후 객체 인식 및 Planning 연계 검증</w:t>
            </w:r>
          </w:p>
        </w:tc>
      </w:tr>
      <w:tr>
        <w:trPr>
          <w:cantSplit/>
        </w:trPr>
        <w:tc>
          <w:tcPr>
            <w:tcW w:type="dxa" w:w="3312"/>
            <w:vAlign w:val="center"/>
            <w:tcMar>
              <w:top w:w="80" w:type="dxa"/>
              <w:start w:w="90" w:type="dxa"/>
              <w:bottom w:w="80" w:type="dxa"/>
              <w:end w:w="90" w:type="dxa"/>
            </w:tcMar>
          </w:tcPr>
          <w:p>
            <w:r/>
            <w:r>
              <w:rPr>
                <w:rFonts w:ascii="Noto Sans CJK KR" w:hAnsi="Noto Sans CJK KR" w:eastAsia="Noto Sans CJK KR"/>
                <w:b w:val="0"/>
                <w:color w:val="373737"/>
                <w:sz w:val="17"/>
              </w:rPr>
              <w:t>환경 변화 구간</w:t>
            </w:r>
          </w:p>
        </w:tc>
        <w:tc>
          <w:tcPr>
            <w:tcW w:type="dxa" w:w="6682"/>
            <w:vAlign w:val="center"/>
            <w:tcMar>
              <w:top w:w="80" w:type="dxa"/>
              <w:start w:w="90" w:type="dxa"/>
              <w:bottom w:w="80" w:type="dxa"/>
              <w:end w:w="90" w:type="dxa"/>
            </w:tcMar>
          </w:tcPr>
          <w:p>
            <w:r/>
            <w:r>
              <w:rPr>
                <w:rFonts w:ascii="Noto Sans CJK KR" w:hAnsi="Noto Sans CJK KR" w:eastAsia="Noto Sans CJK KR"/>
                <w:b w:val="0"/>
                <w:color w:val="373737"/>
                <w:sz w:val="17"/>
              </w:rPr>
              <w:t>밝기/배경/도로 구조 변화에 대한 robustness 확인</w:t>
            </w:r>
          </w:p>
        </w:tc>
      </w:tr>
    </w:tbl>
    <w:p>
      <w:pPr>
        <w:pStyle w:val="Heading1"/>
      </w:pPr>
      <w:r>
        <w:rPr>
          <w:rFonts w:ascii="Noto Sans CJK KR" w:hAnsi="Noto Sans CJK KR" w:eastAsia="Noto Sans CJK KR"/>
        </w:rPr>
        <w:t>20. 현재 상태와 다음 세션 시작점</w:t>
      </w:r>
    </w:p>
    <w:tbl>
      <w:tblPr>
        <w:tblStyle w:val="TableGrid"/>
        <w:tblW w:type="auto" w:w="0"/>
        <w:tblLayout w:type="autofit"/>
        <w:tblLook w:firstColumn="1" w:firstRow="1" w:lastColumn="0" w:lastRow="0" w:noHBand="0" w:noVBand="1" w:val="04A0"/>
      </w:tblPr>
      <w:tblGrid>
        <w:gridCol w:w="3331"/>
        <w:gridCol w:w="3331"/>
        <w:gridCol w:w="3331"/>
      </w:tblGrid>
      <w:tr>
        <w:trPr>
          <w:tblHeader w:val="true"/>
          <w:cantSplit/>
        </w:trPr>
        <w:tc>
          <w:tcPr>
            <w:tcW w:type="dxa" w:w="2232"/>
            <w:shd w:fill="D9E2F3"/>
            <w:vAlign w:val="center"/>
            <w:tcMar>
              <w:top w:w="80" w:type="dxa"/>
              <w:start w:w="90" w:type="dxa"/>
              <w:bottom w:w="80" w:type="dxa"/>
              <w:end w:w="90" w:type="dxa"/>
            </w:tcMar>
          </w:tcPr>
          <w:p>
            <w:pPr>
              <w:jc w:val="center"/>
            </w:pPr>
            <w:r/>
            <w:r>
              <w:rPr>
                <w:rFonts w:ascii="Noto Sans CJK KR" w:hAnsi="Noto Sans CJK KR" w:eastAsia="Noto Sans CJK KR"/>
                <w:b/>
                <w:color w:val="373737"/>
                <w:sz w:val="16"/>
              </w:rPr>
              <w:t>모듈</w:t>
            </w:r>
          </w:p>
        </w:tc>
        <w:tc>
          <w:tcPr>
            <w:tcW w:type="dxa" w:w="2376"/>
            <w:shd w:fill="D9E2F3"/>
            <w:vAlign w:val="center"/>
            <w:tcMar>
              <w:top w:w="80" w:type="dxa"/>
              <w:start w:w="90" w:type="dxa"/>
              <w:bottom w:w="80" w:type="dxa"/>
              <w:end w:w="90" w:type="dxa"/>
            </w:tcMar>
          </w:tcPr>
          <w:p>
            <w:pPr>
              <w:jc w:val="center"/>
            </w:pPr>
            <w:r/>
            <w:r>
              <w:rPr>
                <w:rFonts w:ascii="Noto Sans CJK KR" w:hAnsi="Noto Sans CJK KR" w:eastAsia="Noto Sans CJK KR"/>
                <w:b/>
                <w:color w:val="373737"/>
                <w:sz w:val="16"/>
              </w:rPr>
              <w:t>현재 상태</w:t>
            </w:r>
          </w:p>
        </w:tc>
        <w:tc>
          <w:tcPr>
            <w:tcW w:type="dxa" w:w="5386"/>
            <w:shd w:fill="D9E2F3"/>
            <w:vAlign w:val="center"/>
            <w:tcMar>
              <w:top w:w="80" w:type="dxa"/>
              <w:start w:w="90" w:type="dxa"/>
              <w:bottom w:w="80" w:type="dxa"/>
              <w:end w:w="90" w:type="dxa"/>
            </w:tcMar>
          </w:tcPr>
          <w:p>
            <w:pPr>
              <w:jc w:val="center"/>
            </w:pPr>
            <w:r/>
            <w:r>
              <w:rPr>
                <w:rFonts w:ascii="Noto Sans CJK KR" w:hAnsi="Noto Sans CJK KR" w:eastAsia="Noto Sans CJK KR"/>
                <w:b/>
                <w:color w:val="373737"/>
                <w:sz w:val="16"/>
              </w:rPr>
              <w:t>다음 작업</w:t>
            </w:r>
          </w:p>
        </w:tc>
      </w:tr>
      <w:tr>
        <w:trPr>
          <w:cantSplit/>
        </w:trPr>
        <w:tc>
          <w:tcPr>
            <w:tcW w:type="dxa" w:w="2232"/>
            <w:vAlign w:val="center"/>
            <w:tcMar>
              <w:top w:w="80" w:type="dxa"/>
              <w:start w:w="90" w:type="dxa"/>
              <w:bottom w:w="80" w:type="dxa"/>
              <w:end w:w="90" w:type="dxa"/>
            </w:tcMar>
          </w:tcPr>
          <w:p>
            <w:r/>
            <w:r>
              <w:rPr>
                <w:rFonts w:ascii="Noto Sans CJK KR" w:hAnsi="Noto Sans CJK KR" w:eastAsia="Noto Sans CJK KR"/>
                <w:b w:val="0"/>
                <w:color w:val="373737"/>
                <w:sz w:val="16"/>
              </w:rPr>
              <w:t>Perception</w:t>
            </w:r>
          </w:p>
        </w:tc>
        <w:tc>
          <w:tcPr>
            <w:tcW w:type="dxa" w:w="2376"/>
            <w:vAlign w:val="center"/>
            <w:tcMar>
              <w:top w:w="80" w:type="dxa"/>
              <w:start w:w="90" w:type="dxa"/>
              <w:bottom w:w="80" w:type="dxa"/>
              <w:end w:w="90" w:type="dxa"/>
            </w:tcMar>
          </w:tcPr>
          <w:p>
            <w:pPr>
              <w:jc w:val="center"/>
            </w:pPr>
            <w:r/>
            <w:r>
              <w:rPr>
                <w:rFonts w:ascii="Noto Sans CJK KR" w:hAnsi="Noto Sans CJK KR" w:eastAsia="Noto Sans CJK KR"/>
                <w:b w:val="0"/>
                <w:color w:val="373737"/>
                <w:sz w:val="16"/>
              </w:rPr>
              <w:t>별도 개발 지속</w:t>
            </w:r>
          </w:p>
        </w:tc>
        <w:tc>
          <w:tcPr>
            <w:tcW w:type="dxa" w:w="5386"/>
            <w:vAlign w:val="center"/>
            <w:tcMar>
              <w:top w:w="80" w:type="dxa"/>
              <w:start w:w="90" w:type="dxa"/>
              <w:bottom w:w="80" w:type="dxa"/>
              <w:end w:w="90" w:type="dxa"/>
            </w:tcMar>
          </w:tcPr>
          <w:p>
            <w:r/>
            <w:r>
              <w:rPr>
                <w:rFonts w:ascii="Noto Sans CJK KR" w:hAnsi="Noto Sans CJK KR" w:eastAsia="Noto Sans CJK KR"/>
                <w:b w:val="0"/>
                <w:color w:val="373737"/>
                <w:sz w:val="16"/>
              </w:rPr>
              <w:t>구간별 rosbag 확보 후 MORAI 없이 개발 가능하게 데이터 제공</w:t>
            </w:r>
          </w:p>
        </w:tc>
      </w:tr>
      <w:tr>
        <w:trPr>
          <w:cantSplit/>
        </w:trPr>
        <w:tc>
          <w:tcPr>
            <w:tcW w:type="dxa" w:w="2232"/>
            <w:vAlign w:val="center"/>
            <w:tcMar>
              <w:top w:w="80" w:type="dxa"/>
              <w:start w:w="90" w:type="dxa"/>
              <w:bottom w:w="80" w:type="dxa"/>
              <w:end w:w="90" w:type="dxa"/>
            </w:tcMar>
          </w:tcPr>
          <w:p>
            <w:r/>
            <w:r>
              <w:rPr>
                <w:rFonts w:ascii="Noto Sans CJK KR" w:hAnsi="Noto Sans CJK KR" w:eastAsia="Noto Sans CJK KR"/>
                <w:b w:val="0"/>
                <w:color w:val="373737"/>
                <w:sz w:val="16"/>
              </w:rPr>
              <w:t>Localization</w:t>
            </w:r>
          </w:p>
        </w:tc>
        <w:tc>
          <w:tcPr>
            <w:tcW w:type="dxa" w:w="2376"/>
            <w:vAlign w:val="center"/>
            <w:tcMar>
              <w:top w:w="80" w:type="dxa"/>
              <w:start w:w="90" w:type="dxa"/>
              <w:bottom w:w="80" w:type="dxa"/>
              <w:end w:w="90" w:type="dxa"/>
            </w:tcMar>
          </w:tcPr>
          <w:p>
            <w:pPr>
              <w:jc w:val="center"/>
            </w:pPr>
            <w:r/>
            <w:r>
              <w:rPr>
                <w:rFonts w:ascii="Noto Sans CJK KR" w:hAnsi="Noto Sans CJK KR" w:eastAsia="Noto Sans CJK KR"/>
                <w:b w:val="0"/>
                <w:color w:val="373737"/>
                <w:sz w:val="16"/>
              </w:rPr>
              <w:t>✅ C-track 완료</w:t>
            </w:r>
          </w:p>
        </w:tc>
        <w:tc>
          <w:tcPr>
            <w:tcW w:type="dxa" w:w="5386"/>
            <w:vAlign w:val="center"/>
            <w:tcMar>
              <w:top w:w="80" w:type="dxa"/>
              <w:start w:w="90" w:type="dxa"/>
              <w:bottom w:w="80" w:type="dxa"/>
              <w:end w:w="90" w:type="dxa"/>
            </w:tcMar>
          </w:tcPr>
          <w:p>
            <w:r/>
            <w:r>
              <w:rPr>
                <w:rFonts w:ascii="Noto Sans CJK KR" w:hAnsi="Noto Sans CJK KR" w:eastAsia="Noto Sans CJK KR"/>
                <w:b w:val="0"/>
                <w:color w:val="373737"/>
                <w:sz w:val="16"/>
              </w:rPr>
              <w:t>K-City origin/좌표계 변경 후 재검증</w:t>
            </w:r>
          </w:p>
        </w:tc>
      </w:tr>
      <w:tr>
        <w:trPr>
          <w:cantSplit/>
        </w:trPr>
        <w:tc>
          <w:tcPr>
            <w:tcW w:type="dxa" w:w="2232"/>
            <w:vAlign w:val="center"/>
            <w:tcMar>
              <w:top w:w="80" w:type="dxa"/>
              <w:start w:w="90" w:type="dxa"/>
              <w:bottom w:w="80" w:type="dxa"/>
              <w:end w:w="90" w:type="dxa"/>
            </w:tcMar>
          </w:tcPr>
          <w:p>
            <w:r/>
            <w:r>
              <w:rPr>
                <w:rFonts w:ascii="Noto Sans CJK KR" w:hAnsi="Noto Sans CJK KR" w:eastAsia="Noto Sans CJK KR"/>
                <w:b w:val="0"/>
                <w:color w:val="373737"/>
                <w:sz w:val="16"/>
              </w:rPr>
              <w:t>Map Matching</w:t>
            </w:r>
          </w:p>
        </w:tc>
        <w:tc>
          <w:tcPr>
            <w:tcW w:type="dxa" w:w="2376"/>
            <w:vAlign w:val="center"/>
            <w:tcMar>
              <w:top w:w="80" w:type="dxa"/>
              <w:start w:w="90" w:type="dxa"/>
              <w:bottom w:w="80" w:type="dxa"/>
              <w:end w:w="90" w:type="dxa"/>
            </w:tcMar>
          </w:tcPr>
          <w:p>
            <w:pPr>
              <w:jc w:val="center"/>
            </w:pPr>
            <w:r/>
            <w:r>
              <w:rPr>
                <w:rFonts w:ascii="Noto Sans CJK KR" w:hAnsi="Noto Sans CJK KR" w:eastAsia="Noto Sans CJK KR"/>
                <w:b w:val="0"/>
                <w:color w:val="373737"/>
                <w:sz w:val="16"/>
              </w:rPr>
              <w:t>✅ C-track 완료</w:t>
            </w:r>
          </w:p>
        </w:tc>
        <w:tc>
          <w:tcPr>
            <w:tcW w:type="dxa" w:w="5386"/>
            <w:vAlign w:val="center"/>
            <w:tcMar>
              <w:top w:w="80" w:type="dxa"/>
              <w:start w:w="90" w:type="dxa"/>
              <w:bottom w:w="80" w:type="dxa"/>
              <w:end w:w="90" w:type="dxa"/>
            </w:tcMar>
          </w:tcPr>
          <w:p>
            <w:r/>
            <w:r>
              <w:rPr>
                <w:rFonts w:ascii="Noto Sans CJK KR" w:hAnsi="Noto Sans CJK KR" w:eastAsia="Noto Sans CJK KR"/>
                <w:b w:val="0"/>
                <w:color w:val="373737"/>
                <w:sz w:val="16"/>
              </w:rPr>
              <w:t>K-City MGeo link에서 재검증</w:t>
            </w:r>
          </w:p>
        </w:tc>
      </w:tr>
      <w:tr>
        <w:trPr>
          <w:cantSplit/>
        </w:trPr>
        <w:tc>
          <w:tcPr>
            <w:tcW w:type="dxa" w:w="2232"/>
            <w:vAlign w:val="center"/>
            <w:tcMar>
              <w:top w:w="80" w:type="dxa"/>
              <w:start w:w="90" w:type="dxa"/>
              <w:bottom w:w="80" w:type="dxa"/>
              <w:end w:w="90" w:type="dxa"/>
            </w:tcMar>
          </w:tcPr>
          <w:p>
            <w:r/>
            <w:r>
              <w:rPr>
                <w:rFonts w:ascii="Noto Sans CJK KR" w:hAnsi="Noto Sans CJK KR" w:eastAsia="Noto Sans CJK KR"/>
                <w:b w:val="0"/>
                <w:color w:val="373737"/>
                <w:sz w:val="16"/>
              </w:rPr>
              <w:t>Global Planning</w:t>
            </w:r>
          </w:p>
        </w:tc>
        <w:tc>
          <w:tcPr>
            <w:tcW w:type="dxa" w:w="2376"/>
            <w:vAlign w:val="center"/>
            <w:tcMar>
              <w:top w:w="80" w:type="dxa"/>
              <w:start w:w="90" w:type="dxa"/>
              <w:bottom w:w="80" w:type="dxa"/>
              <w:end w:w="90" w:type="dxa"/>
            </w:tcMar>
          </w:tcPr>
          <w:p>
            <w:pPr>
              <w:jc w:val="center"/>
            </w:pPr>
            <w:r/>
            <w:r>
              <w:rPr>
                <w:rFonts w:ascii="Noto Sans CJK KR" w:hAnsi="Noto Sans CJK KR" w:eastAsia="Noto Sans CJK KR"/>
                <w:b w:val="0"/>
                <w:color w:val="373737"/>
                <w:sz w:val="16"/>
              </w:rPr>
              <w:t>✅ C-track 완료</w:t>
            </w:r>
          </w:p>
        </w:tc>
        <w:tc>
          <w:tcPr>
            <w:tcW w:type="dxa" w:w="5386"/>
            <w:vAlign w:val="center"/>
            <w:tcMar>
              <w:top w:w="80" w:type="dxa"/>
              <w:start w:w="90" w:type="dxa"/>
              <w:bottom w:w="80" w:type="dxa"/>
              <w:end w:w="90" w:type="dxa"/>
            </w:tcMar>
          </w:tcPr>
          <w:p>
            <w:r/>
            <w:r>
              <w:rPr>
                <w:rFonts w:ascii="Noto Sans CJK KR" w:hAnsi="Noto Sans CJK KR" w:eastAsia="Noto Sans CJK KR"/>
                <w:b w:val="0"/>
                <w:color w:val="373737"/>
                <w:sz w:val="16"/>
              </w:rPr>
              <w:t>K-City graph/목적지 기준 Dijkstra 재검증</w:t>
            </w:r>
          </w:p>
        </w:tc>
      </w:tr>
      <w:tr>
        <w:trPr>
          <w:cantSplit/>
        </w:trPr>
        <w:tc>
          <w:tcPr>
            <w:tcW w:type="dxa" w:w="2232"/>
            <w:vAlign w:val="center"/>
            <w:tcMar>
              <w:top w:w="80" w:type="dxa"/>
              <w:start w:w="90" w:type="dxa"/>
              <w:bottom w:w="80" w:type="dxa"/>
              <w:end w:w="90" w:type="dxa"/>
            </w:tcMar>
          </w:tcPr>
          <w:p>
            <w:r/>
            <w:r>
              <w:rPr>
                <w:rFonts w:ascii="Noto Sans CJK KR" w:hAnsi="Noto Sans CJK KR" w:eastAsia="Noto Sans CJK KR"/>
                <w:b w:val="0"/>
                <w:color w:val="373737"/>
                <w:sz w:val="16"/>
              </w:rPr>
              <w:t>Local Path</w:t>
            </w:r>
          </w:p>
        </w:tc>
        <w:tc>
          <w:tcPr>
            <w:tcW w:type="dxa" w:w="2376"/>
            <w:vAlign w:val="center"/>
            <w:tcMar>
              <w:top w:w="80" w:type="dxa"/>
              <w:start w:w="90" w:type="dxa"/>
              <w:bottom w:w="80" w:type="dxa"/>
              <w:end w:w="90" w:type="dxa"/>
            </w:tcMar>
          </w:tcPr>
          <w:p>
            <w:pPr>
              <w:jc w:val="center"/>
            </w:pPr>
            <w:r/>
            <w:r>
              <w:rPr>
                <w:rFonts w:ascii="Noto Sans CJK KR" w:hAnsi="Noto Sans CJK KR" w:eastAsia="Noto Sans CJK KR"/>
                <w:b w:val="0"/>
                <w:color w:val="373737"/>
                <w:sz w:val="16"/>
              </w:rPr>
              <w:t>✅ C-track 완료</w:t>
            </w:r>
          </w:p>
        </w:tc>
        <w:tc>
          <w:tcPr>
            <w:tcW w:type="dxa" w:w="5386"/>
            <w:vAlign w:val="center"/>
            <w:tcMar>
              <w:top w:w="80" w:type="dxa"/>
              <w:start w:w="90" w:type="dxa"/>
              <w:bottom w:w="80" w:type="dxa"/>
              <w:end w:w="90" w:type="dxa"/>
            </w:tcMar>
          </w:tcPr>
          <w:p>
            <w:r/>
            <w:r>
              <w:rPr>
                <w:rFonts w:ascii="Noto Sans CJK KR" w:hAnsi="Noto Sans CJK KR" w:eastAsia="Noto Sans CJK KR"/>
                <w:b w:val="0"/>
                <w:color w:val="373737"/>
                <w:sz w:val="16"/>
              </w:rPr>
              <w:t>K-City 경로 형상에 맞춰 window/추출 재확인</w:t>
            </w:r>
          </w:p>
        </w:tc>
      </w:tr>
      <w:tr>
        <w:trPr>
          <w:cantSplit/>
        </w:trPr>
        <w:tc>
          <w:tcPr>
            <w:tcW w:type="dxa" w:w="2232"/>
            <w:vAlign w:val="center"/>
            <w:tcMar>
              <w:top w:w="80" w:type="dxa"/>
              <w:start w:w="90" w:type="dxa"/>
              <w:bottom w:w="80" w:type="dxa"/>
              <w:end w:w="90" w:type="dxa"/>
            </w:tcMar>
          </w:tcPr>
          <w:p>
            <w:r/>
            <w:r>
              <w:rPr>
                <w:rFonts w:ascii="Noto Sans CJK KR" w:hAnsi="Noto Sans CJK KR" w:eastAsia="Noto Sans CJK KR"/>
                <w:b w:val="0"/>
                <w:color w:val="373737"/>
                <w:sz w:val="16"/>
              </w:rPr>
              <w:t>Pure Pursuit</w:t>
            </w:r>
          </w:p>
        </w:tc>
        <w:tc>
          <w:tcPr>
            <w:tcW w:type="dxa" w:w="2376"/>
            <w:vAlign w:val="center"/>
            <w:tcMar>
              <w:top w:w="80" w:type="dxa"/>
              <w:start w:w="90" w:type="dxa"/>
              <w:bottom w:w="80" w:type="dxa"/>
              <w:end w:w="90" w:type="dxa"/>
            </w:tcMar>
          </w:tcPr>
          <w:p>
            <w:pPr>
              <w:jc w:val="center"/>
            </w:pPr>
            <w:r/>
            <w:r>
              <w:rPr>
                <w:rFonts w:ascii="Noto Sans CJK KR" w:hAnsi="Noto Sans CJK KR" w:eastAsia="Noto Sans CJK KR"/>
                <w:b w:val="0"/>
                <w:color w:val="373737"/>
                <w:sz w:val="16"/>
              </w:rPr>
              <w:t>✅ C-track 완료</w:t>
            </w:r>
          </w:p>
        </w:tc>
        <w:tc>
          <w:tcPr>
            <w:tcW w:type="dxa" w:w="5386"/>
            <w:vAlign w:val="center"/>
            <w:tcMar>
              <w:top w:w="80" w:type="dxa"/>
              <w:start w:w="90" w:type="dxa"/>
              <w:bottom w:w="80" w:type="dxa"/>
              <w:end w:w="90" w:type="dxa"/>
            </w:tcMar>
          </w:tcPr>
          <w:p>
            <w:r/>
            <w:r>
              <w:rPr>
                <w:rFonts w:ascii="Noto Sans CJK KR" w:hAnsi="Noto Sans CJK KR" w:eastAsia="Noto Sans CJK KR"/>
                <w:b w:val="0"/>
                <w:color w:val="373737"/>
                <w:sz w:val="16"/>
              </w:rPr>
              <w:t>K-City 커브/교차로에서 lookahead 재튜닝</w:t>
            </w:r>
          </w:p>
        </w:tc>
      </w:tr>
      <w:tr>
        <w:trPr>
          <w:cantSplit/>
        </w:trPr>
        <w:tc>
          <w:tcPr>
            <w:tcW w:type="dxa" w:w="2232"/>
            <w:vAlign w:val="center"/>
            <w:tcMar>
              <w:top w:w="80" w:type="dxa"/>
              <w:start w:w="90" w:type="dxa"/>
              <w:bottom w:w="80" w:type="dxa"/>
              <w:end w:w="90" w:type="dxa"/>
            </w:tcMar>
          </w:tcPr>
          <w:p>
            <w:r/>
            <w:r>
              <w:rPr>
                <w:rFonts w:ascii="Noto Sans CJK KR" w:hAnsi="Noto Sans CJK KR" w:eastAsia="Noto Sans CJK KR"/>
                <w:b w:val="0"/>
                <w:color w:val="373737"/>
                <w:sz w:val="16"/>
              </w:rPr>
              <w:t>Speed/PID</w:t>
            </w:r>
          </w:p>
        </w:tc>
        <w:tc>
          <w:tcPr>
            <w:tcW w:type="dxa" w:w="2376"/>
            <w:vAlign w:val="center"/>
            <w:tcMar>
              <w:top w:w="80" w:type="dxa"/>
              <w:start w:w="90" w:type="dxa"/>
              <w:bottom w:w="80" w:type="dxa"/>
              <w:end w:w="90" w:type="dxa"/>
            </w:tcMar>
          </w:tcPr>
          <w:p>
            <w:pPr>
              <w:jc w:val="center"/>
            </w:pPr>
            <w:r/>
            <w:r>
              <w:rPr>
                <w:rFonts w:ascii="Noto Sans CJK KR" w:hAnsi="Noto Sans CJK KR" w:eastAsia="Noto Sans CJK KR"/>
                <w:b w:val="0"/>
                <w:color w:val="373737"/>
                <w:sz w:val="16"/>
              </w:rPr>
              <w:t>✅ C-track 완료</w:t>
            </w:r>
          </w:p>
        </w:tc>
        <w:tc>
          <w:tcPr>
            <w:tcW w:type="dxa" w:w="5386"/>
            <w:vAlign w:val="center"/>
            <w:tcMar>
              <w:top w:w="80" w:type="dxa"/>
              <w:start w:w="90" w:type="dxa"/>
              <w:bottom w:w="80" w:type="dxa"/>
              <w:end w:w="90" w:type="dxa"/>
            </w:tcMar>
          </w:tcPr>
          <w:p>
            <w:r/>
            <w:r>
              <w:rPr>
                <w:rFonts w:ascii="Noto Sans CJK KR" w:hAnsi="Noto Sans CJK KR" w:eastAsia="Noto Sans CJK KR"/>
                <w:b w:val="0"/>
                <w:color w:val="373737"/>
                <w:sz w:val="16"/>
              </w:rPr>
              <w:t>K-City road geometry 기준 속도 재튜닝</w:t>
            </w:r>
          </w:p>
        </w:tc>
      </w:tr>
      <w:tr>
        <w:trPr>
          <w:cantSplit/>
        </w:trPr>
        <w:tc>
          <w:tcPr>
            <w:tcW w:type="dxa" w:w="2232"/>
            <w:vAlign w:val="center"/>
            <w:tcMar>
              <w:top w:w="80" w:type="dxa"/>
              <w:start w:w="90" w:type="dxa"/>
              <w:bottom w:w="80" w:type="dxa"/>
              <w:end w:w="90" w:type="dxa"/>
            </w:tcMar>
          </w:tcPr>
          <w:p>
            <w:r/>
            <w:r>
              <w:rPr>
                <w:rFonts w:ascii="Noto Sans CJK KR" w:hAnsi="Noto Sans CJK KR" w:eastAsia="Noto Sans CJK KR"/>
                <w:b w:val="0"/>
                <w:color w:val="373737"/>
                <w:sz w:val="16"/>
              </w:rPr>
              <w:t>FSM</w:t>
            </w:r>
          </w:p>
        </w:tc>
        <w:tc>
          <w:tcPr>
            <w:tcW w:type="dxa" w:w="2376"/>
            <w:vAlign w:val="center"/>
            <w:tcMar>
              <w:top w:w="80" w:type="dxa"/>
              <w:start w:w="90" w:type="dxa"/>
              <w:bottom w:w="80" w:type="dxa"/>
              <w:end w:w="90" w:type="dxa"/>
            </w:tcMar>
          </w:tcPr>
          <w:p>
            <w:pPr>
              <w:jc w:val="center"/>
            </w:pPr>
            <w:r/>
            <w:r>
              <w:rPr>
                <w:rFonts w:ascii="Noto Sans CJK KR" w:hAnsi="Noto Sans CJK KR" w:eastAsia="Noto Sans CJK KR"/>
                <w:b w:val="0"/>
                <w:color w:val="373737"/>
                <w:sz w:val="16"/>
              </w:rPr>
              <w:t>✅ 기본 상태 완료</w:t>
            </w:r>
          </w:p>
        </w:tc>
        <w:tc>
          <w:tcPr>
            <w:tcW w:type="dxa" w:w="5386"/>
            <w:vAlign w:val="center"/>
            <w:tcMar>
              <w:top w:w="80" w:type="dxa"/>
              <w:start w:w="90" w:type="dxa"/>
              <w:bottom w:w="80" w:type="dxa"/>
              <w:end w:w="90" w:type="dxa"/>
            </w:tcMar>
          </w:tcPr>
          <w:p>
            <w:r/>
            <w:r>
              <w:rPr>
                <w:rFonts w:ascii="Noto Sans CJK KR" w:hAnsi="Noto Sans CJK KR" w:eastAsia="Noto Sans CJK KR"/>
                <w:b w:val="0"/>
                <w:color w:val="373737"/>
                <w:sz w:val="16"/>
              </w:rPr>
              <w:t>신호/보행자/터널 등 실제 scenario trigger 연결</w:t>
            </w:r>
          </w:p>
        </w:tc>
      </w:tr>
      <w:tr>
        <w:trPr>
          <w:cantSplit/>
        </w:trPr>
        <w:tc>
          <w:tcPr>
            <w:tcW w:type="dxa" w:w="2232"/>
            <w:vAlign w:val="center"/>
            <w:tcMar>
              <w:top w:w="80" w:type="dxa"/>
              <w:start w:w="90" w:type="dxa"/>
              <w:bottom w:w="80" w:type="dxa"/>
              <w:end w:w="90" w:type="dxa"/>
            </w:tcMar>
          </w:tcPr>
          <w:p>
            <w:r/>
            <w:r>
              <w:rPr>
                <w:rFonts w:ascii="Noto Sans CJK KR" w:hAnsi="Noto Sans CJK KR" w:eastAsia="Noto Sans CJK KR"/>
                <w:b w:val="0"/>
                <w:color w:val="373737"/>
                <w:sz w:val="16"/>
              </w:rPr>
              <w:t>Lattice</w:t>
            </w:r>
          </w:p>
        </w:tc>
        <w:tc>
          <w:tcPr>
            <w:tcW w:type="dxa" w:w="2376"/>
            <w:vAlign w:val="center"/>
            <w:tcMar>
              <w:top w:w="80" w:type="dxa"/>
              <w:start w:w="90" w:type="dxa"/>
              <w:bottom w:w="80" w:type="dxa"/>
              <w:end w:w="90" w:type="dxa"/>
            </w:tcMar>
          </w:tcPr>
          <w:p>
            <w:pPr>
              <w:jc w:val="center"/>
            </w:pPr>
            <w:r/>
            <w:r>
              <w:rPr>
                <w:rFonts w:ascii="Noto Sans CJK KR" w:hAnsi="Noto Sans CJK KR" w:eastAsia="Noto Sans CJK KR"/>
                <w:b w:val="0"/>
                <w:color w:val="373737"/>
                <w:sz w:val="16"/>
              </w:rPr>
              <w:t>✅ 합성 장애물 완료</w:t>
            </w:r>
          </w:p>
        </w:tc>
        <w:tc>
          <w:tcPr>
            <w:tcW w:type="dxa" w:w="5386"/>
            <w:vAlign w:val="center"/>
            <w:tcMar>
              <w:top w:w="80" w:type="dxa"/>
              <w:start w:w="90" w:type="dxa"/>
              <w:bottom w:w="80" w:type="dxa"/>
              <w:end w:w="90" w:type="dxa"/>
            </w:tcMar>
          </w:tcPr>
          <w:p>
            <w:r/>
            <w:r>
              <w:rPr>
                <w:rFonts w:ascii="Noto Sans CJK KR" w:hAnsi="Noto Sans CJK KR" w:eastAsia="Noto Sans CJK KR"/>
                <w:b w:val="0"/>
                <w:color w:val="373737"/>
                <w:sz w:val="16"/>
              </w:rPr>
              <w:t>실제 Perception/LiDAR obstacle 입력으로 전환</w:t>
            </w:r>
          </w:p>
        </w:tc>
      </w:tr>
      <w:tr>
        <w:trPr>
          <w:cantSplit/>
        </w:trPr>
        <w:tc>
          <w:tcPr>
            <w:tcW w:type="dxa" w:w="2232"/>
            <w:vAlign w:val="center"/>
            <w:tcMar>
              <w:top w:w="80" w:type="dxa"/>
              <w:start w:w="90" w:type="dxa"/>
              <w:bottom w:w="80" w:type="dxa"/>
              <w:end w:w="90" w:type="dxa"/>
            </w:tcMar>
          </w:tcPr>
          <w:p>
            <w:r/>
            <w:r>
              <w:rPr>
                <w:rFonts w:ascii="Noto Sans CJK KR" w:hAnsi="Noto Sans CJK KR" w:eastAsia="Noto Sans CJK KR"/>
                <w:b w:val="0"/>
                <w:color w:val="373737"/>
                <w:sz w:val="16"/>
              </w:rPr>
              <w:t>Bringup</w:t>
            </w:r>
          </w:p>
        </w:tc>
        <w:tc>
          <w:tcPr>
            <w:tcW w:type="dxa" w:w="2376"/>
            <w:vAlign w:val="center"/>
            <w:tcMar>
              <w:top w:w="80" w:type="dxa"/>
              <w:start w:w="90" w:type="dxa"/>
              <w:bottom w:w="80" w:type="dxa"/>
              <w:end w:w="90" w:type="dxa"/>
            </w:tcMar>
          </w:tcPr>
          <w:p>
            <w:pPr>
              <w:jc w:val="center"/>
            </w:pPr>
            <w:r/>
            <w:r>
              <w:rPr>
                <w:rFonts w:ascii="Noto Sans CJK KR" w:hAnsi="Noto Sans CJK KR" w:eastAsia="Noto Sans CJK KR"/>
                <w:b w:val="0"/>
                <w:color w:val="373737"/>
                <w:sz w:val="16"/>
              </w:rPr>
              <w:t>✅ 통합 완료</w:t>
            </w:r>
          </w:p>
        </w:tc>
        <w:tc>
          <w:tcPr>
            <w:tcW w:type="dxa" w:w="5386"/>
            <w:vAlign w:val="center"/>
            <w:tcMar>
              <w:top w:w="80" w:type="dxa"/>
              <w:start w:w="90" w:type="dxa"/>
              <w:bottom w:w="80" w:type="dxa"/>
              <w:end w:w="90" w:type="dxa"/>
            </w:tcMar>
          </w:tcPr>
          <w:p>
            <w:r/>
            <w:r>
              <w:rPr>
                <w:rFonts w:ascii="Noto Sans CJK KR" w:hAnsi="Noto Sans CJK KR" w:eastAsia="Noto Sans CJK KR"/>
                <w:b w:val="0"/>
                <w:color w:val="373737"/>
                <w:sz w:val="16"/>
              </w:rPr>
              <w:t>K-City 설정도 같은 launch 구조 유지</w:t>
            </w:r>
          </w:p>
        </w:tc>
      </w:tr>
    </w:tbl>
    <w:p>
      <w:pPr/>
      <w:r>
        <w:rPr>
          <w:rFonts w:ascii="Noto Sans CJK KR" w:hAnsi="Noto Sans CJK KR" w:eastAsia="Noto Sans CJK KR"/>
        </w:rPr>
        <w:t>K-City 이식의 첫 순서는 MGeo 파일과 origin/좌표계를 확인하는 것이다. 이후 Localization → Map Matching → Dijkstra/Global Path → Local Path → Pure Pursuit → Speed/PID → FSM/Lattice 순서로 C-track에서 사용한 검증 절차를 그대로 반복한다. 기본 주행이 안정화된 뒤에 신호등, 정지선, 보행자/횡단보도, 어린이보호구역, 터널/GPS 저신뢰, 정적·동적 장애물 회피 등 시나리오 기능을 단계적으로 추가한다.</w:t>
      </w:r>
    </w:p>
    <w:tbl>
      <w:tblPr>
        <w:tblW w:type="auto" w:w="0"/>
        <w:tblLook w:firstColumn="1" w:firstRow="1" w:lastColumn="0" w:lastRow="0" w:noHBand="0" w:noVBand="1" w:val="04A0"/>
      </w:tblPr>
      <w:tblGrid>
        <w:gridCol w:w="9994"/>
      </w:tblGrid>
      <w:tr>
        <w:tc>
          <w:tcPr>
            <w:tcW w:type="dxa" w:w="9994"/>
            <w:shd w:fill="E2F0D9"/>
            <w:tcMar>
              <w:top w:w="110" w:type="dxa"/>
              <w:start w:w="110" w:type="dxa"/>
              <w:bottom w:w="110" w:type="dxa"/>
              <w:end w:w="110" w:type="dxa"/>
            </w:tcMar>
          </w:tcPr>
          <w:p>
            <w:r/>
            <w:r>
              <w:rPr>
                <w:rFonts w:ascii="Noto Sans CJK KR" w:hAnsi="Noto Sans CJK KR" w:eastAsia="Noto Sans CJK KR"/>
                <w:b/>
                <w:color w:val="1F4E79"/>
                <w:sz w:val="20"/>
              </w:rPr>
              <w:t>다음 세션 첫 목표</w:t>
            </w:r>
          </w:p>
          <w:p>
            <w:r>
              <w:rPr>
                <w:rFonts w:ascii="Noto Sans CJK KR" w:hAnsi="Noto Sans CJK KR" w:eastAsia="Noto Sans CJK KR"/>
                <w:color w:val="373737"/>
                <w:sz w:val="20"/>
              </w:rPr>
              <w:t>1) Perception용 구간별 rosbag 확보 및 공유 준비</w:t>
              <w:br/>
              <w:t>2) `k-city` 브랜치에서 K-City MGeo/origin 확인</w:t>
              <w:br/>
              <w:t>3) Localization과 Map Matching부터 순서대로 재검증</w:t>
            </w:r>
          </w:p>
        </w:tc>
      </w:tr>
    </w:tbl>
    <w:p>
      <w:pPr>
        <w:pStyle w:val="Heading1"/>
      </w:pPr>
      <w:r>
        <w:rPr>
          <w:rFonts w:ascii="Noto Sans CJK KR" w:hAnsi="Noto Sans CJK KR" w:eastAsia="Noto Sans CJK KR"/>
        </w:rPr>
        <w:t>부록 A. 이번 구간 주요 경로·파일·명령</w:t>
      </w:r>
    </w:p>
    <w:tbl>
      <w:tblPr>
        <w:tblStyle w:val="TableGrid"/>
        <w:tblW w:type="auto" w:w="0"/>
        <w:tblLayout w:type="autofit"/>
        <w:tblLook w:firstColumn="1" w:firstRow="1" w:lastColumn="0" w:lastRow="0" w:noHBand="0" w:noVBand="1" w:val="04A0"/>
      </w:tblPr>
      <w:tblGrid>
        <w:gridCol w:w="4997"/>
        <w:gridCol w:w="4997"/>
      </w:tblGrid>
      <w:tr>
        <w:trPr>
          <w:tblHeader w:val="true"/>
          <w:cantSplit/>
        </w:trPr>
        <w:tc>
          <w:tcPr>
            <w:tcW w:type="dxa" w:w="3528"/>
            <w:shd w:fill="D9E2F3"/>
            <w:vAlign w:val="center"/>
            <w:tcMar>
              <w:top w:w="80" w:type="dxa"/>
              <w:start w:w="90" w:type="dxa"/>
              <w:bottom w:w="80" w:type="dxa"/>
              <w:end w:w="90" w:type="dxa"/>
            </w:tcMar>
          </w:tcPr>
          <w:p>
            <w:pPr>
              <w:jc w:val="center"/>
            </w:pPr>
            <w:r/>
            <w:r>
              <w:rPr>
                <w:rFonts w:ascii="Noto Sans CJK KR" w:hAnsi="Noto Sans CJK KR" w:eastAsia="Noto Sans CJK KR"/>
                <w:b/>
                <w:color w:val="373737"/>
                <w:sz w:val="16"/>
              </w:rPr>
              <w:t>분류</w:t>
            </w:r>
          </w:p>
        </w:tc>
        <w:tc>
          <w:tcPr>
            <w:tcW w:type="dxa" w:w="6466"/>
            <w:shd w:fill="D9E2F3"/>
            <w:vAlign w:val="center"/>
            <w:tcMar>
              <w:top w:w="80" w:type="dxa"/>
              <w:start w:w="90" w:type="dxa"/>
              <w:bottom w:w="80" w:type="dxa"/>
              <w:end w:w="90" w:type="dxa"/>
            </w:tcMar>
          </w:tcPr>
          <w:p>
            <w:pPr>
              <w:jc w:val="center"/>
            </w:pPr>
            <w:r/>
            <w:r>
              <w:rPr>
                <w:rFonts w:ascii="Noto Sans CJK KR" w:hAnsi="Noto Sans CJK KR" w:eastAsia="Noto Sans CJK KR"/>
                <w:b/>
                <w:color w:val="373737"/>
                <w:sz w:val="16"/>
              </w:rPr>
              <w:t>경로 / 내용</w:t>
            </w:r>
          </w:p>
        </w:tc>
      </w:tr>
      <w:tr>
        <w:trPr>
          <w:cantSplit/>
        </w:trPr>
        <w:tc>
          <w:tcPr>
            <w:tcW w:type="dxa" w:w="3528"/>
            <w:vAlign w:val="center"/>
            <w:tcMar>
              <w:top w:w="80" w:type="dxa"/>
              <w:start w:w="90" w:type="dxa"/>
              <w:bottom w:w="80" w:type="dxa"/>
              <w:end w:w="90" w:type="dxa"/>
            </w:tcMar>
          </w:tcPr>
          <w:p>
            <w:r/>
            <w:r>
              <w:rPr>
                <w:rFonts w:ascii="Noto Sans CJK KR" w:hAnsi="Noto Sans CJK KR" w:eastAsia="Noto Sans CJK KR"/>
                <w:b w:val="0"/>
                <w:color w:val="373737"/>
                <w:sz w:val="16"/>
              </w:rPr>
              <w:t>Host repository</w:t>
            </w:r>
          </w:p>
        </w:tc>
        <w:tc>
          <w:tcPr>
            <w:tcW w:type="dxa" w:w="6466"/>
            <w:vAlign w:val="center"/>
            <w:tcMar>
              <w:top w:w="80" w:type="dxa"/>
              <w:start w:w="90" w:type="dxa"/>
              <w:bottom w:w="80" w:type="dxa"/>
              <w:end w:w="90" w:type="dxa"/>
            </w:tcMar>
          </w:tcPr>
          <w:p>
            <w:r/>
            <w:r>
              <w:rPr>
                <w:rFonts w:ascii="Noto Sans CJK KR" w:hAnsi="Noto Sans CJK KR" w:eastAsia="Noto Sans CJK KR"/>
                <w:b w:val="0"/>
                <w:color w:val="373737"/>
                <w:sz w:val="16"/>
              </w:rPr>
              <w:t>~/프프/EdgeNode</w:t>
            </w:r>
          </w:p>
        </w:tc>
      </w:tr>
      <w:tr>
        <w:trPr>
          <w:cantSplit/>
        </w:trPr>
        <w:tc>
          <w:tcPr>
            <w:tcW w:type="dxa" w:w="3528"/>
            <w:vAlign w:val="center"/>
            <w:tcMar>
              <w:top w:w="80" w:type="dxa"/>
              <w:start w:w="90" w:type="dxa"/>
              <w:bottom w:w="80" w:type="dxa"/>
              <w:end w:w="90" w:type="dxa"/>
            </w:tcMar>
          </w:tcPr>
          <w:p>
            <w:r/>
            <w:r>
              <w:rPr>
                <w:rFonts w:ascii="Noto Sans CJK KR" w:hAnsi="Noto Sans CJK KR" w:eastAsia="Noto Sans CJK KR"/>
                <w:b w:val="0"/>
                <w:color w:val="373737"/>
                <w:sz w:val="16"/>
              </w:rPr>
              <w:t>Develop worktree (Dev Container)</w:t>
            </w:r>
          </w:p>
        </w:tc>
        <w:tc>
          <w:tcPr>
            <w:tcW w:type="dxa" w:w="6466"/>
            <w:vAlign w:val="center"/>
            <w:tcMar>
              <w:top w:w="80" w:type="dxa"/>
              <w:start w:w="90" w:type="dxa"/>
              <w:bottom w:w="80" w:type="dxa"/>
              <w:end w:w="90" w:type="dxa"/>
            </w:tcMar>
          </w:tcPr>
          <w:p>
            <w:r/>
            <w:r>
              <w:rPr>
                <w:rFonts w:ascii="Noto Sans CJK KR" w:hAnsi="Noto Sans CJK KR" w:eastAsia="Noto Sans CJK KR"/>
                <w:b w:val="0"/>
                <w:color w:val="373737"/>
                <w:sz w:val="16"/>
              </w:rPr>
              <w:t>/workspace/.worktrees/develop</w:t>
            </w:r>
          </w:p>
        </w:tc>
      </w:tr>
      <w:tr>
        <w:trPr>
          <w:cantSplit/>
        </w:trPr>
        <w:tc>
          <w:tcPr>
            <w:tcW w:type="dxa" w:w="3528"/>
            <w:vAlign w:val="center"/>
            <w:tcMar>
              <w:top w:w="80" w:type="dxa"/>
              <w:start w:w="90" w:type="dxa"/>
              <w:bottom w:w="80" w:type="dxa"/>
              <w:end w:w="90" w:type="dxa"/>
            </w:tcMar>
          </w:tcPr>
          <w:p>
            <w:r/>
            <w:r>
              <w:rPr>
                <w:rFonts w:ascii="Noto Sans CJK KR" w:hAnsi="Noto Sans CJK KR" w:eastAsia="Noto Sans CJK KR"/>
                <w:b w:val="0"/>
                <w:color w:val="373737"/>
                <w:sz w:val="16"/>
              </w:rPr>
              <w:t>ROS2 workspace</w:t>
            </w:r>
          </w:p>
        </w:tc>
        <w:tc>
          <w:tcPr>
            <w:tcW w:type="dxa" w:w="6466"/>
            <w:vAlign w:val="center"/>
            <w:tcMar>
              <w:top w:w="80" w:type="dxa"/>
              <w:start w:w="90" w:type="dxa"/>
              <w:bottom w:w="80" w:type="dxa"/>
              <w:end w:w="90" w:type="dxa"/>
            </w:tcMar>
          </w:tcPr>
          <w:p>
            <w:r/>
            <w:r>
              <w:rPr>
                <w:rFonts w:ascii="Noto Sans CJK KR" w:hAnsi="Noto Sans CJK KR" w:eastAsia="Noto Sans CJK KR"/>
                <w:b w:val="0"/>
                <w:color w:val="373737"/>
                <w:sz w:val="16"/>
              </w:rPr>
              <w:t>/workspace/.worktrees/develop/ros2_ws</w:t>
            </w:r>
          </w:p>
        </w:tc>
      </w:tr>
      <w:tr>
        <w:trPr>
          <w:cantSplit/>
        </w:trPr>
        <w:tc>
          <w:tcPr>
            <w:tcW w:type="dxa" w:w="3528"/>
            <w:vAlign w:val="center"/>
            <w:tcMar>
              <w:top w:w="80" w:type="dxa"/>
              <w:start w:w="90" w:type="dxa"/>
              <w:bottom w:w="80" w:type="dxa"/>
              <w:end w:w="90" w:type="dxa"/>
            </w:tcMar>
          </w:tcPr>
          <w:p>
            <w:r/>
            <w:r>
              <w:rPr>
                <w:rFonts w:ascii="Noto Sans CJK KR" w:hAnsi="Noto Sans CJK KR" w:eastAsia="Noto Sans CJK KR"/>
                <w:b w:val="0"/>
                <w:color w:val="373737"/>
                <w:sz w:val="16"/>
              </w:rPr>
              <w:t>Planning node</w:t>
            </w:r>
          </w:p>
        </w:tc>
        <w:tc>
          <w:tcPr>
            <w:tcW w:type="dxa" w:w="6466"/>
            <w:vAlign w:val="center"/>
            <w:tcMar>
              <w:top w:w="80" w:type="dxa"/>
              <w:start w:w="90" w:type="dxa"/>
              <w:bottom w:w="80" w:type="dxa"/>
              <w:end w:w="90" w:type="dxa"/>
            </w:tcMar>
          </w:tcPr>
          <w:p>
            <w:r/>
            <w:r>
              <w:rPr>
                <w:rFonts w:ascii="Noto Sans CJK KR" w:hAnsi="Noto Sans CJK KR" w:eastAsia="Noto Sans CJK KR"/>
                <w:b w:val="0"/>
                <w:color w:val="373737"/>
                <w:sz w:val="16"/>
              </w:rPr>
              <w:t>ros2_ws/src/edgenode_planning/edgenode_planning/planning_node.py</w:t>
            </w:r>
          </w:p>
        </w:tc>
      </w:tr>
      <w:tr>
        <w:trPr>
          <w:cantSplit/>
        </w:trPr>
        <w:tc>
          <w:tcPr>
            <w:tcW w:type="dxa" w:w="3528"/>
            <w:vAlign w:val="center"/>
            <w:tcMar>
              <w:top w:w="80" w:type="dxa"/>
              <w:start w:w="90" w:type="dxa"/>
              <w:bottom w:w="80" w:type="dxa"/>
              <w:end w:w="90" w:type="dxa"/>
            </w:tcMar>
          </w:tcPr>
          <w:p>
            <w:r/>
            <w:r>
              <w:rPr>
                <w:rFonts w:ascii="Noto Sans CJK KR" w:hAnsi="Noto Sans CJK KR" w:eastAsia="Noto Sans CJK KR"/>
                <w:b w:val="0"/>
                <w:color w:val="373737"/>
                <w:sz w:val="16"/>
              </w:rPr>
              <w:t>FSM</w:t>
            </w:r>
          </w:p>
        </w:tc>
        <w:tc>
          <w:tcPr>
            <w:tcW w:type="dxa" w:w="6466"/>
            <w:vAlign w:val="center"/>
            <w:tcMar>
              <w:top w:w="80" w:type="dxa"/>
              <w:start w:w="90" w:type="dxa"/>
              <w:bottom w:w="80" w:type="dxa"/>
              <w:end w:w="90" w:type="dxa"/>
            </w:tcMar>
          </w:tcPr>
          <w:p>
            <w:r/>
            <w:r>
              <w:rPr>
                <w:rFonts w:ascii="Noto Sans CJK KR" w:hAnsi="Noto Sans CJK KR" w:eastAsia="Noto Sans CJK KR"/>
                <w:b w:val="0"/>
                <w:color w:val="373737"/>
                <w:sz w:val="16"/>
              </w:rPr>
              <w:t>ros2_ws/src/edgenode_planning/edgenode_planning/planning_fsm.py</w:t>
            </w:r>
          </w:p>
        </w:tc>
      </w:tr>
      <w:tr>
        <w:trPr>
          <w:cantSplit/>
        </w:trPr>
        <w:tc>
          <w:tcPr>
            <w:tcW w:type="dxa" w:w="3528"/>
            <w:vAlign w:val="center"/>
            <w:tcMar>
              <w:top w:w="80" w:type="dxa"/>
              <w:start w:w="90" w:type="dxa"/>
              <w:bottom w:w="80" w:type="dxa"/>
              <w:end w:w="90" w:type="dxa"/>
            </w:tcMar>
          </w:tcPr>
          <w:p>
            <w:r/>
            <w:r>
              <w:rPr>
                <w:rFonts w:ascii="Noto Sans CJK KR" w:hAnsi="Noto Sans CJK KR" w:eastAsia="Noto Sans CJK KR"/>
                <w:b w:val="0"/>
                <w:color w:val="373737"/>
                <w:sz w:val="16"/>
              </w:rPr>
              <w:t>Lattice</w:t>
            </w:r>
          </w:p>
        </w:tc>
        <w:tc>
          <w:tcPr>
            <w:tcW w:type="dxa" w:w="6466"/>
            <w:vAlign w:val="center"/>
            <w:tcMar>
              <w:top w:w="80" w:type="dxa"/>
              <w:start w:w="90" w:type="dxa"/>
              <w:bottom w:w="80" w:type="dxa"/>
              <w:end w:w="90" w:type="dxa"/>
            </w:tcMar>
          </w:tcPr>
          <w:p>
            <w:r/>
            <w:r>
              <w:rPr>
                <w:rFonts w:ascii="Noto Sans CJK KR" w:hAnsi="Noto Sans CJK KR" w:eastAsia="Noto Sans CJK KR"/>
                <w:b w:val="0"/>
                <w:color w:val="373737"/>
                <w:sz w:val="16"/>
              </w:rPr>
              <w:t>ros2_ws/src/edgenode_planning/edgenode_planning/lattice_planner.py</w:t>
            </w:r>
          </w:p>
        </w:tc>
      </w:tr>
      <w:tr>
        <w:trPr>
          <w:cantSplit/>
        </w:trPr>
        <w:tc>
          <w:tcPr>
            <w:tcW w:type="dxa" w:w="3528"/>
            <w:vAlign w:val="center"/>
            <w:tcMar>
              <w:top w:w="80" w:type="dxa"/>
              <w:start w:w="90" w:type="dxa"/>
              <w:bottom w:w="80" w:type="dxa"/>
              <w:end w:w="90" w:type="dxa"/>
            </w:tcMar>
          </w:tcPr>
          <w:p>
            <w:r/>
            <w:r>
              <w:rPr>
                <w:rFonts w:ascii="Noto Sans CJK KR" w:hAnsi="Noto Sans CJK KR" w:eastAsia="Noto Sans CJK KR"/>
                <w:b w:val="0"/>
                <w:color w:val="373737"/>
                <w:sz w:val="16"/>
              </w:rPr>
              <w:t>Planning config</w:t>
            </w:r>
          </w:p>
        </w:tc>
        <w:tc>
          <w:tcPr>
            <w:tcW w:type="dxa" w:w="6466"/>
            <w:vAlign w:val="center"/>
            <w:tcMar>
              <w:top w:w="80" w:type="dxa"/>
              <w:start w:w="90" w:type="dxa"/>
              <w:bottom w:w="80" w:type="dxa"/>
              <w:end w:w="90" w:type="dxa"/>
            </w:tcMar>
          </w:tcPr>
          <w:p>
            <w:r/>
            <w:r>
              <w:rPr>
                <w:rFonts w:ascii="Noto Sans CJK KR" w:hAnsi="Noto Sans CJK KR" w:eastAsia="Noto Sans CJK KR"/>
                <w:b w:val="0"/>
                <w:color w:val="373737"/>
                <w:sz w:val="16"/>
              </w:rPr>
              <w:t>ros2_ws/src/edgenode_planning/config/planning.yaml</w:t>
            </w:r>
          </w:p>
        </w:tc>
      </w:tr>
      <w:tr>
        <w:trPr>
          <w:cantSplit/>
        </w:trPr>
        <w:tc>
          <w:tcPr>
            <w:tcW w:type="dxa" w:w="3528"/>
            <w:vAlign w:val="center"/>
            <w:tcMar>
              <w:top w:w="80" w:type="dxa"/>
              <w:start w:w="90" w:type="dxa"/>
              <w:bottom w:w="80" w:type="dxa"/>
              <w:end w:w="90" w:type="dxa"/>
            </w:tcMar>
          </w:tcPr>
          <w:p>
            <w:r/>
            <w:r>
              <w:rPr>
                <w:rFonts w:ascii="Noto Sans CJK KR" w:hAnsi="Noto Sans CJK KR" w:eastAsia="Noto Sans CJK KR"/>
                <w:b w:val="0"/>
                <w:color w:val="373737"/>
                <w:sz w:val="16"/>
              </w:rPr>
              <w:t>Control</w:t>
            </w:r>
          </w:p>
        </w:tc>
        <w:tc>
          <w:tcPr>
            <w:tcW w:type="dxa" w:w="6466"/>
            <w:vAlign w:val="center"/>
            <w:tcMar>
              <w:top w:w="80" w:type="dxa"/>
              <w:start w:w="90" w:type="dxa"/>
              <w:bottom w:w="80" w:type="dxa"/>
              <w:end w:w="90" w:type="dxa"/>
            </w:tcMar>
          </w:tcPr>
          <w:p>
            <w:r/>
            <w:r>
              <w:rPr>
                <w:rFonts w:ascii="Noto Sans CJK KR" w:hAnsi="Noto Sans CJK KR" w:eastAsia="Noto Sans CJK KR"/>
                <w:b w:val="0"/>
                <w:color w:val="373737"/>
                <w:sz w:val="16"/>
              </w:rPr>
              <w:t>ros2_ws/src/edgenode_control/edgenode_control/control_node.py</w:t>
            </w:r>
          </w:p>
        </w:tc>
      </w:tr>
      <w:tr>
        <w:trPr>
          <w:cantSplit/>
        </w:trPr>
        <w:tc>
          <w:tcPr>
            <w:tcW w:type="dxa" w:w="3528"/>
            <w:vAlign w:val="center"/>
            <w:tcMar>
              <w:top w:w="80" w:type="dxa"/>
              <w:start w:w="90" w:type="dxa"/>
              <w:bottom w:w="80" w:type="dxa"/>
              <w:end w:w="90" w:type="dxa"/>
            </w:tcMar>
          </w:tcPr>
          <w:p>
            <w:r/>
            <w:r>
              <w:rPr>
                <w:rFonts w:ascii="Noto Sans CJK KR" w:hAnsi="Noto Sans CJK KR" w:eastAsia="Noto Sans CJK KR"/>
                <w:b w:val="0"/>
                <w:color w:val="373737"/>
                <w:sz w:val="16"/>
              </w:rPr>
              <w:t>Bringup launch</w:t>
            </w:r>
          </w:p>
        </w:tc>
        <w:tc>
          <w:tcPr>
            <w:tcW w:type="dxa" w:w="6466"/>
            <w:vAlign w:val="center"/>
            <w:tcMar>
              <w:top w:w="80" w:type="dxa"/>
              <w:start w:w="90" w:type="dxa"/>
              <w:bottom w:w="80" w:type="dxa"/>
              <w:end w:w="90" w:type="dxa"/>
            </w:tcMar>
          </w:tcPr>
          <w:p>
            <w:r/>
            <w:r>
              <w:rPr>
                <w:rFonts w:ascii="Noto Sans CJK KR" w:hAnsi="Noto Sans CJK KR" w:eastAsia="Noto Sans CJK KR"/>
                <w:b w:val="0"/>
                <w:color w:val="373737"/>
                <w:sz w:val="16"/>
              </w:rPr>
              <w:t>ros2_ws/src/edgenode_bringup/launch/autonomy.launch.py</w:t>
            </w:r>
          </w:p>
        </w:tc>
      </w:tr>
      <w:tr>
        <w:trPr>
          <w:cantSplit/>
        </w:trPr>
        <w:tc>
          <w:tcPr>
            <w:tcW w:type="dxa" w:w="3528"/>
            <w:vAlign w:val="center"/>
            <w:tcMar>
              <w:top w:w="80" w:type="dxa"/>
              <w:start w:w="90" w:type="dxa"/>
              <w:bottom w:w="80" w:type="dxa"/>
              <w:end w:w="90" w:type="dxa"/>
            </w:tcMar>
          </w:tcPr>
          <w:p>
            <w:r/>
            <w:r>
              <w:rPr>
                <w:rFonts w:ascii="Noto Sans CJK KR" w:hAnsi="Noto Sans CJK KR" w:eastAsia="Noto Sans CJK KR"/>
                <w:b w:val="0"/>
                <w:color w:val="373737"/>
                <w:sz w:val="16"/>
              </w:rPr>
              <w:t>FSM test</w:t>
            </w:r>
          </w:p>
        </w:tc>
        <w:tc>
          <w:tcPr>
            <w:tcW w:type="dxa" w:w="6466"/>
            <w:vAlign w:val="center"/>
            <w:tcMar>
              <w:top w:w="80" w:type="dxa"/>
              <w:start w:w="90" w:type="dxa"/>
              <w:bottom w:w="80" w:type="dxa"/>
              <w:end w:w="90" w:type="dxa"/>
            </w:tcMar>
          </w:tcPr>
          <w:p>
            <w:r/>
            <w:r>
              <w:rPr>
                <w:rFonts w:ascii="Noto Sans CJK KR" w:hAnsi="Noto Sans CJK KR" w:eastAsia="Noto Sans CJK KR"/>
                <w:b w:val="0"/>
                <w:color w:val="373737"/>
                <w:sz w:val="16"/>
              </w:rPr>
              <w:t>ros2_ws/src/edgenode_planning/test/test_planning_fsm.py</w:t>
            </w:r>
          </w:p>
        </w:tc>
      </w:tr>
      <w:tr>
        <w:trPr>
          <w:cantSplit/>
        </w:trPr>
        <w:tc>
          <w:tcPr>
            <w:tcW w:type="dxa" w:w="3528"/>
            <w:vAlign w:val="center"/>
            <w:tcMar>
              <w:top w:w="80" w:type="dxa"/>
              <w:start w:w="90" w:type="dxa"/>
              <w:bottom w:w="80" w:type="dxa"/>
              <w:end w:w="90" w:type="dxa"/>
            </w:tcMar>
          </w:tcPr>
          <w:p>
            <w:r/>
            <w:r>
              <w:rPr>
                <w:rFonts w:ascii="Noto Sans CJK KR" w:hAnsi="Noto Sans CJK KR" w:eastAsia="Noto Sans CJK KR"/>
                <w:b w:val="0"/>
                <w:color w:val="373737"/>
                <w:sz w:val="16"/>
              </w:rPr>
              <w:t>Lattice test</w:t>
            </w:r>
          </w:p>
        </w:tc>
        <w:tc>
          <w:tcPr>
            <w:tcW w:type="dxa" w:w="6466"/>
            <w:vAlign w:val="center"/>
            <w:tcMar>
              <w:top w:w="80" w:type="dxa"/>
              <w:start w:w="90" w:type="dxa"/>
              <w:bottom w:w="80" w:type="dxa"/>
              <w:end w:w="90" w:type="dxa"/>
            </w:tcMar>
          </w:tcPr>
          <w:p>
            <w:r/>
            <w:r>
              <w:rPr>
                <w:rFonts w:ascii="Noto Sans CJK KR" w:hAnsi="Noto Sans CJK KR" w:eastAsia="Noto Sans CJK KR"/>
                <w:b w:val="0"/>
                <w:color w:val="373737"/>
                <w:sz w:val="16"/>
              </w:rPr>
              <w:t>ros2_ws/src/edgenode_planning/test/test_lattice_planner.py</w:t>
            </w:r>
          </w:p>
        </w:tc>
      </w:tr>
      <w:tr>
        <w:trPr>
          <w:cantSplit/>
        </w:trPr>
        <w:tc>
          <w:tcPr>
            <w:tcW w:type="dxa" w:w="3528"/>
            <w:vAlign w:val="center"/>
            <w:tcMar>
              <w:top w:w="80" w:type="dxa"/>
              <w:start w:w="90" w:type="dxa"/>
              <w:bottom w:w="80" w:type="dxa"/>
              <w:end w:w="90" w:type="dxa"/>
            </w:tcMar>
          </w:tcPr>
          <w:p>
            <w:r/>
            <w:r>
              <w:rPr>
                <w:rFonts w:ascii="Noto Sans CJK KR" w:hAnsi="Noto Sans CJK KR" w:eastAsia="Noto Sans CJK KR"/>
                <w:b w:val="0"/>
                <w:color w:val="373737"/>
                <w:sz w:val="16"/>
              </w:rPr>
              <w:t>통합 실행</w:t>
            </w:r>
          </w:p>
        </w:tc>
        <w:tc>
          <w:tcPr>
            <w:tcW w:type="dxa" w:w="6466"/>
            <w:vAlign w:val="center"/>
            <w:tcMar>
              <w:top w:w="80" w:type="dxa"/>
              <w:start w:w="90" w:type="dxa"/>
              <w:bottom w:w="80" w:type="dxa"/>
              <w:end w:w="90" w:type="dxa"/>
            </w:tcMar>
          </w:tcPr>
          <w:p>
            <w:r/>
            <w:r>
              <w:rPr>
                <w:rFonts w:ascii="Noto Sans CJK KR" w:hAnsi="Noto Sans CJK KR" w:eastAsia="Noto Sans CJK KR"/>
                <w:b w:val="0"/>
                <w:color w:val="373737"/>
                <w:sz w:val="16"/>
              </w:rPr>
              <w:t>ros2 launch edgenode_bringup autonomy.launch.py</w:t>
            </w:r>
          </w:p>
        </w:tc>
      </w:tr>
    </w:tbl>
    <w:p>
      <w:pPr>
        <w:pStyle w:val="Heading1"/>
      </w:pPr>
      <w:r>
        <w:rPr>
          <w:rFonts w:ascii="Noto Sans CJK KR" w:hAnsi="Noto Sans CJK KR" w:eastAsia="Noto Sans CJK KR"/>
        </w:rPr>
        <w:t>부록 B. 최종 검증 체크리스트</w:t>
      </w:r>
    </w:p>
    <w:p>
      <w:pPr>
        <w:pStyle w:val="ListBullet"/>
      </w:pPr>
      <w:r>
        <w:rPr>
          <w:rFonts w:ascii="Noto Sans CJK KR" w:hAnsi="Noto Sans CJK KR" w:eastAsia="Noto Sans CJK KR"/>
          <w:color w:val="373737"/>
          <w:sz w:val="20"/>
        </w:rPr>
        <w:t>✅ Dijkstra Global Planning 구현 및 Global Path 생성 완료</w:t>
      </w:r>
    </w:p>
    <w:p>
      <w:pPr>
        <w:pStyle w:val="ListBullet"/>
      </w:pPr>
      <w:r>
        <w:rPr>
          <w:rFonts w:ascii="Noto Sans CJK KR" w:hAnsi="Noto Sans CJK KR" w:eastAsia="Noto Sans CJK KR"/>
          <w:color w:val="373737"/>
          <w:sz w:val="20"/>
        </w:rPr>
        <w:t>✅ Global Path 기반 Local Path 추출 완료</w:t>
      </w:r>
    </w:p>
    <w:p>
      <w:pPr>
        <w:pStyle w:val="ListBullet"/>
      </w:pPr>
      <w:r>
        <w:rPr>
          <w:rFonts w:ascii="Noto Sans CJK KR" w:hAnsi="Noto Sans CJK KR" w:eastAsia="Noto Sans CJK KR"/>
          <w:color w:val="373737"/>
          <w:sz w:val="20"/>
        </w:rPr>
        <w:t>✅ Pure Pursuit 횡방향 제어 및 MORAI steering 부호 검증 완료</w:t>
      </w:r>
    </w:p>
    <w:p>
      <w:pPr>
        <w:pStyle w:val="ListBullet"/>
      </w:pPr>
      <w:r>
        <w:rPr>
          <w:rFonts w:ascii="Noto Sans CJK KR" w:hAnsi="Noto Sans CJK KR" w:eastAsia="Noto Sans CJK KR"/>
          <w:color w:val="373737"/>
          <w:sz w:val="20"/>
        </w:rPr>
        <w:t>✅ Speed Planning + 기존 longitudinal PID 연결 완료</w:t>
      </w:r>
    </w:p>
    <w:p>
      <w:pPr>
        <w:pStyle w:val="ListBullet"/>
      </w:pPr>
      <w:r>
        <w:rPr>
          <w:rFonts w:ascii="Noto Sans CJK KR" w:hAnsi="Noto Sans CJK KR" w:eastAsia="Noto Sans CJK KR"/>
          <w:color w:val="373737"/>
          <w:sz w:val="20"/>
        </w:rPr>
        <w:t>✅ C-track Cruise 10 / Curve 5 / Sharp Curve 3.5 km/h 실주행 확인</w:t>
      </w:r>
    </w:p>
    <w:p>
      <w:pPr>
        <w:pStyle w:val="ListBullet"/>
      </w:pPr>
      <w:r>
        <w:rPr>
          <w:rFonts w:ascii="Noto Sans CJK KR" w:hAnsi="Noto Sans CJK KR" w:eastAsia="Noto Sans CJK KR"/>
          <w:color w:val="373737"/>
          <w:sz w:val="20"/>
        </w:rPr>
        <w:t>✅ 특정 구간 lateral bias 진단 토픽 추가 및 전역 Control 오류 아님을 확인</w:t>
      </w:r>
    </w:p>
    <w:p>
      <w:pPr>
        <w:pStyle w:val="ListBullet"/>
      </w:pPr>
      <w:r>
        <w:rPr>
          <w:rFonts w:ascii="Noto Sans CJK KR" w:hAnsi="Noto Sans CJK KR" w:eastAsia="Noto Sans CJK KR"/>
          <w:color w:val="373737"/>
          <w:sz w:val="20"/>
        </w:rPr>
        <w:t>✅ Planning FSM 구현 및 motion gate 적용 완료</w:t>
      </w:r>
    </w:p>
    <w:p>
      <w:pPr>
        <w:pStyle w:val="ListBullet"/>
      </w:pPr>
      <w:r>
        <w:rPr>
          <w:rFonts w:ascii="Noto Sans CJK KR" w:hAnsi="Noto Sans CJK KR" w:eastAsia="Noto Sans CJK KR"/>
          <w:color w:val="373737"/>
          <w:sz w:val="20"/>
        </w:rPr>
        <w:t>✅ FSM test suite 21개 구성 및 검증</w:t>
      </w:r>
    </w:p>
    <w:p>
      <w:pPr>
        <w:pStyle w:val="ListBullet"/>
      </w:pPr>
      <w:r>
        <w:rPr>
          <w:rFonts w:ascii="Noto Sans CJK KR" w:hAnsi="Noto Sans CJK KR" w:eastAsia="Noto Sans CJK KR"/>
          <w:color w:val="373737"/>
          <w:sz w:val="20"/>
        </w:rPr>
        <w:t>✅ Lattice Planner 구현 및 가상 장애물 실주행 회피 확인</w:t>
      </w:r>
    </w:p>
    <w:p>
      <w:pPr>
        <w:pStyle w:val="ListBullet"/>
      </w:pPr>
      <w:r>
        <w:rPr>
          <w:rFonts w:ascii="Noto Sans CJK KR" w:hAnsi="Noto Sans CJK KR" w:eastAsia="Noto Sans CJK KR"/>
          <w:color w:val="373737"/>
          <w:sz w:val="20"/>
        </w:rPr>
        <w:t>✅ current lateral offset 기반 continuous avoidance 적용</w:t>
      </w:r>
    </w:p>
    <w:p>
      <w:pPr>
        <w:pStyle w:val="ListBullet"/>
      </w:pPr>
      <w:r>
        <w:rPr>
          <w:rFonts w:ascii="Noto Sans CJK KR" w:hAnsi="Noto Sans CJK KR" w:eastAsia="Noto Sans CJK KR"/>
          <w:color w:val="373737"/>
          <w:sz w:val="20"/>
        </w:rPr>
        <w:t>✅ RECOVERING 상태를 통한 smooth centerline 복귀 확인</w:t>
      </w:r>
    </w:p>
    <w:p>
      <w:pPr>
        <w:pStyle w:val="ListBullet"/>
      </w:pPr>
      <w:r>
        <w:rPr>
          <w:rFonts w:ascii="Noto Sans CJK KR" w:hAnsi="Noto Sans CJK KR" w:eastAsia="Noto Sans CJK KR"/>
          <w:color w:val="373737"/>
          <w:sz w:val="20"/>
        </w:rPr>
        <w:t>✅ Lattice candidate 0, ±0.6, ±0.8 m / clearance 0.55 m로 최종 튜닝</w:t>
      </w:r>
    </w:p>
    <w:p>
      <w:pPr>
        <w:pStyle w:val="ListBullet"/>
      </w:pPr>
      <w:r>
        <w:rPr>
          <w:rFonts w:ascii="Noto Sans CJK KR" w:hAnsi="Noto Sans CJK KR" w:eastAsia="Noto Sans CJK KR"/>
          <w:color w:val="373737"/>
          <w:sz w:val="20"/>
        </w:rPr>
        <w:t>✅ Lattice BLOCKED → FSM EMERGENCY_STOP 연동</w:t>
      </w:r>
    </w:p>
    <w:p>
      <w:pPr>
        <w:pStyle w:val="ListBullet"/>
      </w:pPr>
      <w:r>
        <w:rPr>
          <w:rFonts w:ascii="Noto Sans CJK KR" w:hAnsi="Noto Sans CJK KR" w:eastAsia="Noto Sans CJK KR"/>
          <w:color w:val="373737"/>
          <w:sz w:val="20"/>
        </w:rPr>
        <w:t>✅ Localization + Planning + Control Bringup 통합 완료</w:t>
      </w:r>
    </w:p>
    <w:p>
      <w:pPr>
        <w:pStyle w:val="ListBullet"/>
      </w:pPr>
      <w:r>
        <w:rPr>
          <w:rFonts w:ascii="Noto Sans CJK KR" w:hAnsi="Noto Sans CJK KR" w:eastAsia="Noto Sans CJK KR"/>
          <w:color w:val="373737"/>
          <w:sz w:val="20"/>
        </w:rPr>
        <w:t>✅ /localization/odometry Publisher 1 / Subscriber 2 확인</w:t>
      </w:r>
    </w:p>
    <w:p>
      <w:pPr>
        <w:pStyle w:val="ListBullet"/>
      </w:pPr>
      <w:r>
        <w:rPr>
          <w:rFonts w:ascii="Noto Sans CJK KR" w:hAnsi="Noto Sans CJK KR" w:eastAsia="Noto Sans CJK KR"/>
          <w:color w:val="373737"/>
          <w:sz w:val="20"/>
        </w:rPr>
        <w:t>✅ edgenode_localization / planning / control / bringup 4개 패키지 build 성공</w:t>
      </w:r>
    </w:p>
    <w:p>
      <w:pPr>
        <w:pStyle w:val="ListBullet"/>
      </w:pPr>
      <w:r>
        <w:rPr>
          <w:rFonts w:ascii="Noto Sans CJK KR" w:hAnsi="Noto Sans CJK KR" w:eastAsia="Noto Sans CJK KR"/>
          <w:color w:val="373737"/>
          <w:sz w:val="20"/>
        </w:rPr>
        <w:t>✅ C-track 기능 baseline `a54ebfd` 및 `c-track-baseline-v1` tag 생성</w:t>
      </w:r>
    </w:p>
    <w:p>
      <w:pPr>
        <w:pStyle w:val="ListBullet"/>
      </w:pPr>
      <w:r>
        <w:rPr>
          <w:rFonts w:ascii="Noto Sans CJK KR" w:hAnsi="Noto Sans CJK KR" w:eastAsia="Noto Sans CJK KR"/>
          <w:color w:val="373737"/>
          <w:sz w:val="20"/>
        </w:rPr>
        <w:t>✅ develop / GitHub develop 동기화 확인</w:t>
      </w:r>
    </w:p>
    <w:p>
      <w:pPr>
        <w:pStyle w:val="ListBullet"/>
      </w:pPr>
      <w:r>
        <w:rPr>
          <w:rFonts w:ascii="Noto Sans CJK KR" w:hAnsi="Noto Sans CJK KR" w:eastAsia="Noto Sans CJK KR"/>
          <w:color w:val="373737"/>
          <w:sz w:val="20"/>
        </w:rPr>
        <w:t>✅ 최신 develop에서 `k-city` 브랜치 생성 및 GitHub 동기화 확인</w:t>
      </w:r>
    </w:p>
    <w:p>
      <w:pPr>
        <w:pStyle w:val="ListBullet"/>
      </w:pPr>
      <w:r>
        <w:rPr>
          <w:rFonts w:ascii="Noto Sans CJK KR" w:hAnsi="Noto Sans CJK KR" w:eastAsia="Noto Sans CJK KR"/>
          <w:color w:val="373737"/>
          <w:sz w:val="20"/>
        </w:rPr>
        <w:t>⬜ 다음 작업: Perception용 구간별 rosbag 확보</w:t>
      </w:r>
    </w:p>
    <w:p>
      <w:pPr>
        <w:pStyle w:val="ListBullet"/>
      </w:pPr>
      <w:r>
        <w:rPr>
          <w:rFonts w:ascii="Noto Sans CJK KR" w:hAnsi="Noto Sans CJK KR" w:eastAsia="Noto Sans CJK KR"/>
          <w:color w:val="373737"/>
          <w:sz w:val="20"/>
        </w:rPr>
        <w:t>⬜ 다음 작업: K-City MGeo/origin 확인 후 전체 파이프라인 재검증</w:t>
      </w:r>
    </w:p>
    <w:p>
      <w:pPr>
        <w:spacing w:before="120"/>
      </w:pPr>
    </w:p>
    <w:p>
      <w:pPr/>
      <w:r>
        <w:rPr>
          <w:rFonts w:ascii="Noto Sans CJK KR" w:hAnsi="Noto Sans CJK KR" w:eastAsia="Noto Sans CJK KR"/>
          <w:i/>
          <w:color w:val="5A5A5A"/>
          <w:sz w:val="18"/>
        </w:rPr>
        <w:t>작성 기준: 본 문서는 프로젝트 대화에서 확인된 실제 MORAI 주행 결과, ROS2 topic/node 출력, 단위 테스트 및 build 결과, 최종 Git 기록을 바탕으로 정리하였다. 마지막 작업 과정의 임시 Git 정리/복구 과정은 개발 성과와 무관하므로 기록에서 제외하고, 최종적으로 검증된 상태와 기술적 판단만 남겼다.</w:t>
      </w:r>
    </w:p>
    <w:sectPr w:rsidR="00FC693F" w:rsidRPr="0006063C" w:rsidSect="00034616">
      <w:footerReference w:type="default" r:id="rId9"/>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KR" w:hAnsi="Noto Sans CJK KR" w:eastAsia="Noto Sans CJK KR"/>
        <w:color w:val="5A5A5A"/>
        <w:sz w:val="16"/>
      </w:rPr>
      <w:t xml:space="preserve">EdgeNode 개발일지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93" w:lineRule="auto"/>
    </w:pPr>
    <w:rPr>
      <w:rFonts w:ascii="Noto Sans CJK KR" w:hAnsi="Noto Sans CJK KR" w:eastAsia="Noto Sans CJK KR"/>
      <w:color w:val="3737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Noto Sans CJK KR" w:hAnsi="Noto Sans CJK KR" w:eastAsia="Noto Sans CJK KR"/>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Noto Sans CJK KR" w:hAnsi="Noto Sans CJK KR" w:eastAsia="Noto Sans CJK KR"/>
      <w:b/>
      <w:bCs/>
      <w:color w:val="373737"/>
      <w:sz w:val="25"/>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Noto Sans CJK KR" w:hAnsi="Noto Sans CJK KR" w:eastAsia="Noto Sans CJK KR"/>
      <w:b/>
      <w:bCs/>
      <w:color w:val="4F81B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CJK KR" w:hAnsi="Noto Sans CJK KR" w:eastAsia="Noto Sans CJK KR"/>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ans CJK KR" w:hAnsi="Noto Sans CJK KR" w:eastAsia="Noto Sans CJK KR"/>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line="240" w:lineRule="auto"/>
      <w:ind w:left="259" w:right="259"/>
    </w:pPr>
    <w:rPr>
      <w:rFonts w:ascii="DejaVu Sans Mono" w:hAnsi="DejaVu Sans Mono" w:eastAsia="Noto Sans CJK KR"/>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EdgeNode 개발일지 2026-10-01 - Localization 및 Map Matching 완성</dc:title>
  <dc:subject>MORAI C-track 지도기반 Planning 준비, GNSS+IMU EKF Localization, Production Map Matching 검증</dc:subject>
  <dc:creator>FIRSTJUN / EdgeNode</dc:creator>
  <cp:keywords>EdgeNode, ROS2, MORAI, EKF, Localization, MGeo, Map Matching, Planning</cp:keywords>
  <dc:description>generated by python-docx</dc:description>
  <cp:lastModifiedBy/>
  <cp:revision>1</cp:revision>
  <dcterms:created xsi:type="dcterms:W3CDTF">2013-12-23T23:15:00Z</dcterms:created>
  <dcterms:modified xsi:type="dcterms:W3CDTF">2013-12-23T23:15:00Z</dcterms:modified>
  <cp:category/>
</cp:coreProperties>
</file>