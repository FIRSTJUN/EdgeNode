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36"/>
        </w:rPr>
        <w:t>EdgeNode 개발일지</w:t>
      </w:r>
    </w:p>
    <w:p>
      <w:pPr>
        <w:spacing w:before="0" w:after="40" w:line="240" w:lineRule="auto"/>
        <w:jc w:val="center"/>
      </w:pPr>
      <w:r>
        <w:rPr>
          <w:rFonts w:ascii="Noto Sans CJK KR" w:hAnsi="Noto Sans CJK KR" w:eastAsia="Noto Sans CJK KR"/>
          <w:b/>
          <w:color w:val="222222"/>
          <w:sz w:val="21"/>
        </w:rPr>
        <w:t>2026-09-24 · Semantic Shadow 안정화부터 RANSAC 기반 Lane Fitting 재설계까지</w:t>
      </w:r>
    </w:p>
    <w:p>
      <w:pPr>
        <w:spacing w:before="0" w:after="180" w:line="240" w:lineRule="auto"/>
        <w:jc w:val="center"/>
      </w:pPr>
      <w:r>
        <w:rPr>
          <w:rFonts w:ascii="Noto Sans CJK KR" w:hAnsi="Noto Sans CJK KR" w:eastAsia="Noto Sans CJK KR"/>
          <w:b w:val="0"/>
          <w:color w:val="666666"/>
          <w:sz w:val="16"/>
        </w:rPr>
        <w:t>기록 범위: 9/23 이후 미작성 구간 ~ 9/25 작업 종료 · 9/26 재개 전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이번 기록의 목적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전일 semantic lane identity 분석 이후, production을 직접 흔들지 않는 shadow selector와 제한적 override를 어떻게 검증했는지 정리한다.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실제 MORAI live에서 다시 발생한 EVAL_OUTSIDE_FIT_RANGE 문제를 rosbag으로 고정하고, 여러 복구 실험이 왜 실패했는지 수치로 남긴다.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SSAFETY 오픈소스의 BEV/RANSAC 구조를 분석한 뒤 pixel-RANSAC과 semantic centerline-RANSAC으로 전환한 과정을 처음 보는 사람도 이어서 개발할 수 있도록 기록한다.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이번 문서는 9/24 날짜로 관리하지만, 실제 작업은 9/25 밤까지 이어진 연속 개발 세션을 포함한다.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1. 진행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175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구분</w:t>
            </w:r>
          </w:p>
        </w:tc>
        <w:tc>
          <w:tcPr>
            <w:tcW w:type="dxa" w:w="5783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진행 내용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right selector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yellow / beige / neutral-white component를 독립적으로 평가하는 shadow selector 진단 경로 검증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Experimental override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4-frame 확인 + 10 px/frame slew 제한 + 즉시 production fallback 구조로 안정화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기본 OFF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회귀검증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7개 bag 9,373프레임에서 feature OFF 시 production 결과 차이 0 확인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MORAI live 재검증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새 장면에서 production이 286/286 NONE, EVAL_OUTSIDE_FIT_RANGE로 실패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재현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Semantic recovery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strict recovery gate를 offline 분석했으나 live 0/286 복구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중단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Row-median 실험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pair 입력을 row median으로 보강했으나 11/286만 성공, 처리시간 증가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중단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Open-source 분석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SSAFETY의 BEV + RANSAC + 이전 frame 기반 lane point 분류 구조 분석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Pixel-RANSAC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올바른 pair에서는 정확도 개선, 전체 coverage/false pair/속도 문제 확인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진단용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Centerline-RANSAC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semantic component를 2px y-bin 중심선으로 축약한 pilot에서 live 285/286 복구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유망 / 전체 회귀 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Git</w:t>
            </w:r>
          </w:p>
        </w:tc>
        <w:tc>
          <w:tcPr>
            <w:tcW w:type="dxa" w:w="57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offline RANSAC 분석 스크립트 2개를 eafb3bc로 commit 후 origin/develop push</w:t>
            </w:r>
          </w:p>
        </w:tc>
        <w:tc>
          <w:tcPr>
            <w:tcW w:type="dxa" w:w="130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2. 시작점 — 전일(9/23)까지 무엇이 해결되었고 무엇이 남았는가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기존 production은 white + yellow binary mask를 합친 뒤 histogram seed → sliding window → 2차 polynomial fit으로 좌/우 차선을 계산한다.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9/23 분석에서 실제 오른쪽 주행 경계는 beige/ivory 색상이고, 그 오른쪽의 밝은 흰색 선은 parking marking이라는 사실을 확인했다.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두 선의 간격이 sliding-window margin보다 좁은 장면에서는 production right fit이 beige와 parking white의 픽셀을 함께 수집해 두 선 사이 또는 parking 쪽으로 밀리는 semantic identity 문제가 발생했다.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따라서 단순히 BOTH/OK가 나오는 것보다 “어떤 물리적 선을 오른쪽 경계로 선택했는가”를 별도로 확인해야 했고, production을 건드리지 않는 semantic diagnostics가 이미 구축되어 있었다.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F4F6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핵심 용어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Production: 실제 lane_error / confidence를 만들고 차량 주행에 연결되는 기존 차선 인지 경로.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Semantic diagnostics: yellow / beige / neutral-white를 별도로 관찰하는 진단 경로. Production 결과는 바꾸지 않는다.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Shadow selector: semantic component를 이용해 “실제로 선택하고 싶은 오른쪽 경계”를 계산하지만, 기본적으로 production에는 적용하지 않는 병렬 판단기.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Override: 매우 제한된 조건에서만 shadow 결과를 production 대신 사용하도록 하는 실험 기능. 안전을 위해 기본값은 OFF로 유지한다.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3. Shadow right selector 및 experimental override 안정화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9/23 semantic diagnostics 다음 단계로, 진단값을 단순 표시하는 수준에서 벗어나 “어떤 beige component가 실제 오른쪽 경계인가”를 score 기반으로 선택하는 shadow selector를 구성했다. 이때 production 경로는 먼저 완전히 계산한 뒤 shadow 결과를 별도로 평가하도록 분리했다.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Shadow selector는 semantic score, yellow와의 순서, neutral-white와의 순서, lane geometry, 공통 y-span, image bounds, 이전 frame과의 temporal continuity를 점수 요소로 사용한다.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component ID는 connected-components가 매 프레임 새로 붙이는 label이므로 “ID가 같다 = 같은 물리선”으로 취급하지 않고, 위치와 geometry/temporal 조건을 중심으로 판단한다.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기존 production이 정상일 때는 shadow가 아무리 좋아 보여도 강제로 바꾸지 않도록 strict gate를 사용했다.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Override 조건</w:t>
            </w:r>
          </w:p>
        </w:tc>
        <w:tc>
          <w:tcPr>
            <w:tcW w:type="dxa" w:w="635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BOTH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production이 이미 좌/우 모두 유효한 상황에서만 기존 override 실험 대상으로 삼음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VALID / OK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selector 내부 검사 통과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Score ≥ 0.85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semantic/geometry/temporal 신뢰도가 충분히 높을 때만 허용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eval_y가 beige 관측범위 내부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관측하지 않은 y로 extrapolation하여 경계를 만드는 것을 금지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Lane width ratio 0.90~1.25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expected lane width에서 지나치게 벗어난 pair 거부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Temporal delta ≤ 35 px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직전 선택과 급격히 다른 후보 거부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 consecutive frames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한 프레임의 우연한 후보로 override가 즉시 켜지지 않도록 확인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Slew ≤ 10 px/frame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활성화 직후 right/center가 한 번에 크게 이동하지 않도록 제한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Gate 실패 즉시 production fallback</w:t>
            </w:r>
          </w:p>
        </w:tc>
        <w:tc>
          <w:tcPr>
            <w:tcW w:type="dxa" w:w="635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hold/grace 없이 원래 production 결과로 복귀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최종 안정화 버전은 `c887a50 Stabilize experimental shadow right override`로 저장되었으며 기능은 기본 OFF다.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OFF 상태에서 기존 production이 변하지 않는 것이 가장 중요했기 때문에, 모든 수정 뒤에는 기존 rosbag에 대해 exact regression을 반복했다.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4. 기존 7개 bag 회귀검증 — “기능을 추가했지만 기존 production은 그대로인가?”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최종 feature-OFF 비교 결과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Baseline frames: 9,373 / New frames: 9,373 / Missing frames: 0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lane_error, confidence, lane_center, eval_y: 차이 0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production eval_y, failure_reason, lane_width, left_x, mode, right_x: 차이 0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즉 experimental 기능을 기본 OFF로 둔 상태에서는 기존 production 결과가 달라지지 않았다.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Bag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주요 목적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안정화 override 결과 요약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centered_start_lane_none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시작 위치 / 중앙 marker 오검출 회귀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override active 0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yellow_line_false_both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노란 표시를 양쪽 차선으로 오인하는지 회귀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override active 0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live_lane_none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adaptive lane width / 관측 y 범위 회귀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override active 0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live_right_lane_missing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우측 image-edge 급경사 회귀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override active 0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beige_boundary_vs_parking_white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beige 실제 경계와 parking-white 분리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686/690 active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both_to_none_transition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BOTH↔NONE 전환/seed 불안정 장면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584/2,178 active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lateral_semantic_sweep</w:t>
            </w:r>
          </w:p>
        </w:tc>
        <w:tc>
          <w:tcPr>
            <w:tcW w:type="dxa" w:w="340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차량 좌우 이동 시 semantic identity</w:t>
            </w:r>
          </w:p>
        </w:tc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482/3,028 active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Trusted lateral 311프레임을 이전 기준과 header timestamp로 맞춰 비교했을 때, 안정화 override active 253프레임 모두가 올바른 semantic target 방향으로 개선되었고 악화는 0이었다.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다만 이는 “production이 이미 BOTH인 상태에서 제한적으로 오른쪽 경계를 보정하는 기능”이다. 이후 MORAI에서 발생한 production NONE 문제는 이 override의 적용 범위 밖이었다.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5. MORAI live에서 새 실패 장면 발견 — live_adaptive_pair_failure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MORAI를 다시 실행하고 experimental override만 runtime parameter로 켜서 실주행/정지 장면을 확인했다. 그런데 이번에는 shadow override 이전 단계인 production 자체가 NONE이 되어버리는 새로운 유형의 실패가 나타났다.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진단 항목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실시간/대표 값</w:t>
            </w:r>
          </w:p>
        </w:tc>
        <w:tc>
          <w:tcPr>
            <w:tcW w:type="dxa" w:w="408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lane_failure_reason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EVAL_OUTSIDE_FIT_RANGE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최종 평가 y가 실제 fit 관측 범위를 벗어남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eval_y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384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기본 lookahead_y_ratio=0.80에서 나온 고정 위치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left observed y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271~325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384를 포함하지 않음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right observed y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285~320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384를 포함하지 않음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left_x_eval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-162.8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384에서 심하게 extrapolation된 값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right_x_eval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1395.4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384에서 심하게 extrapolation된 값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status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VALID / OK 286/286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자체는 실제 공통 관측범위에서 안정적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eval_y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296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실제 관측 구간 내부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shadow right_x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556.7 px</w:t>
            </w:r>
          </w:p>
        </w:tc>
        <w:tc>
          <w:tcPr>
            <w:tcW w:type="dxa" w:w="4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오른쪽 beige 위치가 매우 안정적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기록 bag: `/workspace/bags/2026-09-25/live_adaptive_pair_failure`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카메라 286프레임, 약 9.5초 구간을 저장해 이후 모든 offline 실험의 기준 장면으로 사용했다.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중요한 해석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화면에서 차선 후보가 완전히 사라진 것이 아니었다. Semantic shadow는 공통 관측 y≈296에서 VALID/OK를 유지했다.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문제는 production의 sliding-window / candidate pair가 실제 차로 경계 조합을 만들지 못하면서 adaptive eval_y를 얻지 못했고, 결국 fallback eval_y=384로 돌아가 두 fit을 관측범위 밖에서 평가하게 된 것이다.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따라서 단순히 eval_y 숫자를 다시 줄이거나 width 상한만 넓히면 근본 원인을 숨길 가능성이 높아, production을 바로 수정하지 않고 offline 실험으로 원인을 분리했다.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6. Production pair 실패 원인 세분화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고정 eval_y=384는 left/right y_max(약 325/320)보다 아래쪽이므로 두 fit 모두 OUTSIDE였다.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Production candidate pair 진단에서는 가능한 seed pair가 `WIDTH_TOO_WIDE`, `WIDTH_TOO_NARROW`, `SAFE_RANGE_EMPTY`로 모두 탈락했다.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가장 production에 가까운 후보조차 width가 약 443~484 px(중앙값 약 465 px)로 adaptive 상한 434 px을 넘어섰다.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오른쪽 beige 계열은 약 556~559 px로 매우 안정적이었지만, 왼쪽 yellow 계열 fit이 바깥쪽으로 내려가면서 pair 폭을 과도하게 크게 만드는 현상이 핵심으로 좁혀졌다.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F4F6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따라서 이 장면의 핵심 문제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RIGHT beige를 찾지 못하는 문제가 아니라 LEFT yellow의 대표 곡선이 잘못 만들어지는 문제에 가깝다.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“보이는 모든 두꺼운 component pixel을 그대로 polynomial fit”하는 방식이 원근/두께/경계 형태 때문에 component의 실제 중심을 대표하지 못할 수 있다.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7. 시도했지만 채택하지 않은 두 가지 복구 방법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7.1 Row-median production pair 실험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기존 sliding-window가 모은 thick pixel cloud를 y행별 median으로 한 번 정리하면 production pair가 살아나는지 default-OFF 실험을 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589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Feature OFF regression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286프레임 기준 result / diagnostics / polyfit hash 차이 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Feature ON pair 성공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11 / 286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성공 frame의 right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약 555~557 px, shadow와 1~2 px 수준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문제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11개 모두 단발성 frame으로 연속성이 없음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처리시간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sliding mean 약 22 ms → row-median mean 약 51 ms (약 2.3배)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일부 frame에서는 올바른 pair가 만들어졌지만 coverage가 3.8% 수준이고 연속적인 주행 입력으로 사용할 수 없었다. 계산량도 크게 증가해 production 후보에서 제외했다.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7.2 Strict semantic recovery what-if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Production이 NONE/EVAL_OUTSIDE일 때만 shadow semantic 결과로 별도의 recovery를 허용하는 방식을 offline-only로 검토했다. 기존 override를 느슨하게 만드는 대신 “production 실패 전용 fallback”을 별도 설계한 실험이다.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600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분석 범위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7개 bag + live failure = 8개 bag, 9,659프레임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기존 7 bag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NONE frame 자체가 0이어서 recovery gate 미진입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live failure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NONE/EVAL_OUTSIDE 286/286, Shadow VALID/OK 286/286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Static score gate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286/286 통과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최종 recovery candidate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0 / 286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주요 reject</w:t>
            </w:r>
          </w:p>
        </w:tc>
        <w:tc>
          <w:tcPr>
            <w:tcW w:type="dxa" w:w="600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WIDTH_TOO_WIDE 286/286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Shadow가 요약해서 기록한 lane_width는 약 410 px이었지만, recovery output을 실제 eval_y에서 직접 재평가하면 폭 중앙값이 약 458.7 px이었다.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이 차이는 shadow.lane_width가 공통 구간 여러 sample의 median 폭이고, 한 eval_y에서의 pointwise 폭과 동일하지 않기 때문에 발생했다.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폭 상한 434 px을 단순히 늘려 복구율을 만들면 잘못된 yellow fit까지 허용할 수 있어 채택하지 않았다.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결론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Row-median: 너무 낮은 coverage + 처리시간 증가 → 중단.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Strict semantic recovery: 현재 정의는 0/286이라 안전하지만 유용하지 않음 → 중단.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 시점에서 기존 sliding-window를 계속 미세조정하는 대신, 강건한 fitting 자체를 바꾸는 방향으로 전환했다.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8. 오픈소스 SSAFETY 분석 — 왜 RANSAC을 선택했는가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인지 개발 시간을 줄이기 위해 MORAI 기반 오픈소스 SSAFETY를 `/tmp/SSAFETY`에 clone하고, `image_lane_fitting.py` 및 `image_parser_binarization.py`의 실제 구현을 확인했다. 코드를 통째로 복사하지 않고 알고리즘 구조만 우리 ROS2/semantic pipeline에 맞춰 참고하는 방식으로 접근했다.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SSAFETY 단계</w:t>
            </w:r>
          </w:p>
        </w:tc>
        <w:tc>
          <w:tcPr>
            <w:tcW w:type="dxa" w:w="300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확인한 구현</w:t>
            </w:r>
          </w:p>
        </w:tc>
        <w:tc>
          <w:tcPr>
            <w:tcW w:type="dxa" w:w="413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우리 프로젝트에서의 의미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HSV binarization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white / yellow mask 분리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우리 threshold/semantic mask 기반을 유지 가능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BEVTransform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카메라 WIDTH/HEIGHT/FOV/PITCH/Z로 perspective/ground 좌표 계산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향후 metric BEV로 확장 가능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recon_lane_pts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binary lane pixel을 차량 기준 ground 좌표로 변환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RANSAC 입력을 픽셀 대신 실제 거리로 만들 수 있음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CURVEFit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좌/우 각각 RANSACRegressor + polynomial feature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outlier가 섞여도 대표 차선 curve를 찾는 핵심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Temporal point collection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이전 frame의 curve 주변 point만 현재 lane 후보로 수집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매 frame seed를 처음부터 찾는 불안정 완화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Single-lane fallback</w:t>
            </w:r>
          </w:p>
        </w:tc>
        <w:tc>
          <w:tcPr>
            <w:tcW w:type="dxa" w:w="300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한쪽 point가 부족하면 반대 lane + lane_width로 복원</w:t>
            </w:r>
          </w:p>
        </w:tc>
        <w:tc>
          <w:tcPr>
            <w:tcW w:type="dxa" w:w="4139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인지 순간 실패가 즉시 정지로 이어지지 않게 확장 가능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SSAFETY 예제는 640×480, FOV 90°, PITCH 0°, Z 0.50 m 등 자체 카메라 파라미터와 3.5 m lane width를 전제로 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우리 MORAI ERP42 카메라 extrinsic/intrinsic을 정확히 맞추지 않은 상태에서 metric BEV 코드를 그대로 가져오면 좌표계가 틀어질 수 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따라서 첫 단계에서는 BEV를 바로 production에 넣지 않고, 현재 pixel 좌표/semantic component에서 RANSAC fitter 자체의 효과부터 분리해서 검증했다.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9. 1차 Pixel-RANSAC 전체 분석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신규 `offline_ransac_lane_analysis.py`를 만들어 production/config를 수정하지 않고 8개 bag 9,659프레임 전체를 분석했다. 모든 semantic component에 quadratic RANSAC을 적용하고, 가능한 left/right pair를 common observed y-range 내부에서만 평가했다.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255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5"/>
              </w:rPr>
              <w:t>Bag</w:t>
            </w:r>
          </w:p>
        </w:tc>
        <w:tc>
          <w:tcPr>
            <w:tcW w:type="dxa" w:w="96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5"/>
              </w:rPr>
              <w:t>Frames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5"/>
              </w:rPr>
              <w:t>RANSAC Pair Valid</w:t>
            </w:r>
          </w:p>
        </w:tc>
        <w:tc>
          <w:tcPr>
            <w:tcW w:type="dxa" w:w="334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5"/>
              </w:rPr>
              <w:t>주요 관찰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centered_start_lane_none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750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748 (99.73%)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YELLOW-NEUTRAL 748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yellow_line_false_both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1,498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1,498 (100%)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YELLOW-YELLOW가 전부 선택되어 의미상 위험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live_lane_none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609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0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SINGLE_LEFT 609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live_right_lane_missing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620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3 (0.48%)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대부분 SINGLE_RIGHT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beige_boundary_vs_parking_white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690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104 (15.07%)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WHITE-WHITE 98, YELLOW-BEIGE 6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both_to_none_transition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2,178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944 (43.34%)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Y-N 618 / Y-B 231 / B-Y 84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lateral_semantic_sweep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3,028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1,561 (51.55%)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Y-B 931, W-W 370, B-Y 145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live_adaptive_pair_failure</w:t>
            </w:r>
          </w:p>
        </w:tc>
        <w:tc>
          <w:tcPr>
            <w:tcW w:type="dxa" w:w="9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286</w:t>
            </w:r>
          </w:p>
        </w:tc>
        <w:tc>
          <w:tcPr>
            <w:tcW w:type="dxa" w:w="19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0</w:t>
            </w:r>
          </w:p>
        </w:tc>
        <w:tc>
          <w:tcPr>
            <w:tcW w:type="dxa" w:w="334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5"/>
              </w:rPr>
              <w:t>SINGLE_LEFT 286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기존 7개 bag 전체 pair-valid는 4,858/9,373 = 51.83%로, production 전체 대체기로 쓰기에는 coverage가 부족했다.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Live failure 286프레임은 beige right가 y≈296에서 약 556 px로 안정적이었지만 yellow raw-pixel RANSAC fit이 바깥쪽으로 기울어 pair width가 약 457 px로 남아 0/286이었다.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Hard geometry gate 덕분에 최종 선택 pair 자체의 crossing/out-of-bounds는 없었지만, 후보 선택에는 BEIGE-YELLOW 역전 pair 84건과 큰 production deviation, extreme temporal jump가 남았다.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345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Trusted lateral 311 frame 비교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Production</w:t>
            </w:r>
          </w:p>
        </w:tc>
        <w:tc>
          <w:tcPr>
            <w:tcW w:type="dxa" w:w="289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Pixel-RANSAC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유효 pair coverage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311 기준 production reference 존재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251/311 pair-valid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Right error p50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21.82 px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0.94 px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Center error p50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9.02 px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1.31 px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Right 개선/악화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245 / 6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Center 개선/악화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248 / 3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Beige에 더 가까운 선택</w:t>
            </w:r>
          </w:p>
        </w:tc>
        <w:tc>
          <w:tcPr>
            <w:tcW w:type="dxa" w:w="24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289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249 / 251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따라서 “올바른 semantic pair가 주어졌을 때의 fitter”로는 RANSAC이 매우 좋은 결과를 냈지만, raw component pixel과 pair selector를 그대로 사용하면 coverage/semantic 역전/속도 문제가 크다는 결론을 얻었다.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전체 평균 처리시간은 약 61.38 ms/frame, 일부 bag은 mean 114.66 ms / p95 132.52 ms까지 올라 실시간 production 추가 경로로는 무거웠다.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10. 2차 Semantic Centerline-RANSAC — 현재 가장 유망한 방향</w:t>
      </w:r>
    </w:p>
    <w:p>
      <w:pPr>
        <w:keepNext w:val="0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Pixel-RANSAC의 live 실패를 다시 보면 오른쪽 beige는 안정적인 반면, 두꺼운 yellow component의 모든 raw pixel을 fitting한 결과가 바깥쪽으로 끌리는 것이 핵심이었다. 그래서 component 자체를 “얇은 중심선”으로 바꾼 뒤 RANSAC을 적용하는 두 번째 offline 실험을 시작했다.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새 fitting 아이디어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1) semantic connected component 내부의 raw pixel cloud를 그대로 쓰지 않는다.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2) y축을 2 px bin으로 묶고 각 bin에서 x의 median을 하나만 남긴다.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3) thick component → thin centerline point sequence로 축약한 뒤 quadratic RANSAC을 적용한다.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4) pair는 한 eval_y 한 점이 아니라 common observed y-range의 여러 sample에서 order / bounds / width / center 변화를 검사한다.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5) BEIGE-left + YELLOW-right 같은 명백한 semantic 역전은 hard reject 대상으로 본다.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Pilot 단계</w:t>
            </w:r>
          </w:p>
        </w:tc>
        <w:tc>
          <w:tcPr>
            <w:tcW w:type="dxa" w:w="589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9-sample 초기 smoke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잘못된 외측 YELLOW:1을 선택하는 사례 발견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 samples / 최소 6 valid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10프레임 중 9프레임이 올바른 YELLOW:2-BEIGE 선택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Live 286 전체 pilot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285/286 = 99.65% pair 복구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선택 pair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대부분 올바른 YELLOW-BEIGE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Lane width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median 약 428 px — 기존 434 px 상한 내부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Temporal 안정성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center jump p95 ≈ 0.81 px / right jump p95 ≈ 1.32 px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RANSAC min_samples 50% 실험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284/286로 악화, 처리시간 약 25.4 → 35.6 ms 증가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현재 판단</w:t>
            </w:r>
          </w:p>
        </w:tc>
        <w:tc>
          <w:tcPr>
            <w:tcW w:type="dxa" w:w="5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30% 최소표본 쪽이 더 적합. random seed 재현성 및 candidate 통계 보완 중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`yellow_line_false_both` 소량 회귀에서는 YELLOW-YELLOW가 최종 pair-valid로 남지 않았지만, geometry 단계에서 먼저 탈락해 “YELLOW-YELLOW 후보였음”을 별도 상태로 집계하는 보완을 추가하던 중 Codex 사용량 제한에 도달했다.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마지막 변경 후 두 신규 스크립트에 대해 `python3 -m py_compile`과 `git diff --check`가 통과했으며, production/config/기존 validator는 변경되지 않았다.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현재 해석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지금까지의 실험 중 live failure 장면 복구 가능성이 가장 높다.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그러나 285/286은 “pilot 결과”이며, 위험 bag + trusted 311 + 전체 8-bag 최종 regression이 끝나기 전에는 production에 연결하지 않는다.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 검증에서 false pair와 temporal jump를 제어할 수 있으면 centerline-RANSAC을 production 후보로 올린다. 실패하면 그때 metric/pixel BEV + RANSAC으로 넘어간다.</w:t>
            </w:r>
          </w:p>
        </w:tc>
      </w:tr>
    </w:tbl>
    <w:p>
      <w:pPr>
        <w:spacing w:after="20"/>
      </w:pP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11. 인지 이후 전체 시스템 구조에 대한 결정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11.1 GNSS + IMU + Odom → EKF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Perception 1차 종료 후 바로 판단 알고리즘으로 뛰기 전에 localization 입력을 먼저 정리한다.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GNSS는 절대 위치, IMU는 yaw/yaw-rate 및 빠른 자세 변화, odom은 짧은 구간의 상대 이동/속도를 제공하고 이를 EKF에서 융합하는 방향으로 잡았다.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최종적으로 planning이 센서 raw topic을 직접 읽기보다 `/localization/odometry` 같은 공통 상태(x, y, yaw, velocity, yaw_rate)를 받도록 인터페이스를 분리한다.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11.2 오픈소스 연결 원칙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SaFy/SSAFETY/MORAI 예제의 파일을 통째로 복사하기보다, RANSAC/Lattice/Pure Pursuit/ACC 등의 알고리즘 내부 로직만 참고하고 ROS2 topic/message는 EdgeNode 규격에 맞춘다.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이렇게 하면 향후 simulator나 센서가 바뀌어도 perception/localization/planning/control 사이 인터페이스는 유지할 수 있다.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11.3 “안전장치 = 정지”로 만들지 않는다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Observed y-range, lane width, bounds, semantic order, temporal continuity 같은 검사는 “이 결과를 믿지 말라”는 validity gate이지 즉시 브레이크 명령이 아니다.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Perception이 순간적으로 lane을 잃더라도 localization과 local/global path가 살아 있으면 이전 경로 또는 map/path 기반 FALLBACK으로 주행을 지속하는 구조를 목표로 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향후 planning 상태는 NORMAL → DEGRADED → FALLBACK → EMERGENCY와 같이 단계화하고, 실제 controlled stop은 localization/path까지 잃거나 전방 장애물 등 정말 위험한 조건에서만 사용한다.</w:t>
      </w:r>
    </w:p>
    <w:p>
      <w:pPr>
        <w:keepNext/>
        <w:spacing w:before="100" w:after="60" w:line="240" w:lineRule="auto"/>
      </w:pPr>
      <w:r>
        <w:rPr>
          <w:rFonts w:ascii="Noto Sans CJK KR" w:hAnsi="Noto Sans CJK KR" w:eastAsia="Noto Sans CJK KR"/>
          <w:b/>
          <w:color w:val="17365D"/>
          <w:sz w:val="20"/>
        </w:rPr>
        <w:t>11.4 Pure Pursuit는 아직 필수로 확정하지 않음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종방향 속도 제어는 PID를 유지한다.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횡방향은 Lattice가 실제 local path를 만든 뒤 PID 기반 path tracking만으로 충분한지 먼저 확인하고, 커브 후행/진동이 크면 Pure Pursuit 또는 Stanley를 추가한다.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따라서 현재 전체 흐름은 “Perception → EKF → Lattice → path tracking → PID speed”이며, Pure Pursuit는 필요성 검증 후 선택한다.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12. Git / 산출물 / 저장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260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623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Branch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develop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c887a50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Stabilize experimental shadow right override — production 기능 기본 OFF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eafb3bc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Add offline RANSAC lane analysis tools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신규 분석기 1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ros2_ws/src/edgenode_perception/test/offline_ransac_lane_analysis.py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신규 분석기 2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ros2_ws/src/edgenode_perception/test/offline_semantic_centerline_ransac_analysis.py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Push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`c887a50..eafb3bc  develop -&gt; develop` 성공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Production/config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RANSAC 실험으로는 수정하지 않음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중요 rosbag</w:t>
            </w:r>
          </w:p>
        </w:tc>
        <w:tc>
          <w:tcPr>
            <w:tcW w:type="dxa" w:w="62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/workspace/bags/2026-09-25/live_adaptive_pair_failure</w:t>
            </w:r>
          </w:p>
        </w:tc>
      </w:tr>
    </w:tbl>
    <w:p>
      <w:pPr>
        <w:spacing w:after="20"/>
      </w:pP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Row-median / strict semantic recovery를 위해 임시로 만들었던 production/config 변경은 최종적으로 원복했다.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`offline_experimental_shadow_override_before_score_parts.py` 백업 파일도 작업 종료 시 삭제했다.</w:t>
      </w:r>
    </w:p>
    <w:p>
      <w:pPr>
        <w:spacing w:before="0" w:after="50" w:line="259" w:lineRule="auto"/>
        <w:ind w:left="198" w:hanging="142"/>
      </w:pPr>
      <w:r>
        <w:rPr>
          <w:rFonts w:ascii="Noto Sans CJK KR" w:hAnsi="Noto Sans CJK KR" w:eastAsia="Noto Sans CJK KR"/>
          <w:b w:val="0"/>
          <w:color w:val="222222"/>
          <w:sz w:val="18"/>
        </w:rPr>
        <w:t>• debug_frames의 분석 JSON/JSON.GZ 및 live failure bag은 다음 회귀검증에 필요하므로 로컬 분석 자료로 유지한다.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13. 다음 재개 순서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1. </w:t>
      </w:r>
      <w:r>
        <w:rPr>
          <w:rFonts w:ascii="Noto Sans CJK KR" w:hAnsi="Noto Sans CJK KR" w:eastAsia="Noto Sans CJK KR"/>
          <w:b w:val="0"/>
          <w:color w:val="222222"/>
          <w:sz w:val="18"/>
        </w:rPr>
        <w:t>현재 committed centerline-RANSAC 스크립트로 live_adaptive_pair_failure 286프레임을 다시 실행해 285/286 수준의 복구율과 올바른 YELLOW-BEIGE 선택이 재현되는지 확인한다.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2. </w:t>
      </w:r>
      <w:r>
        <w:rPr>
          <w:rFonts w:ascii="Noto Sans CJK KR" w:hAnsi="Noto Sans CJK KR" w:eastAsia="Noto Sans CJK KR"/>
          <w:b w:val="0"/>
          <w:color w:val="222222"/>
          <w:sz w:val="18"/>
        </w:rPr>
        <w:t>`yellow_line_false_both`에서 YELLOW-YELLOW가 최종 pair로 선택되지 않는지, 후보 통계가 정상 기록되는지 확인한다.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3. </w:t>
      </w:r>
      <w:r>
        <w:rPr>
          <w:rFonts w:ascii="Noto Sans CJK KR" w:hAnsi="Noto Sans CJK KR" w:eastAsia="Noto Sans CJK KR"/>
          <w:b w:val="0"/>
          <w:color w:val="222222"/>
          <w:sz w:val="18"/>
        </w:rPr>
        <w:t>`both_to_none_transition`에서 기존 pixel-RANSAC의 BEIGE-YELLOW 역전 84건이 제거되고 extreme temporal jump가 줄어드는지 확인한다.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4. </w:t>
      </w:r>
      <w:r>
        <w:rPr>
          <w:rFonts w:ascii="Noto Sans CJK KR" w:hAnsi="Noto Sans CJK KR" w:eastAsia="Noto Sans CJK KR"/>
          <w:b w:val="0"/>
          <w:color w:val="222222"/>
          <w:sz w:val="18"/>
        </w:rPr>
        <w:t>lateral trusted 311프레임에서 right/center 개선 효과가 유지되는지 확인한다.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5. </w:t>
      </w:r>
      <w:r>
        <w:rPr>
          <w:rFonts w:ascii="Noto Sans CJK KR" w:hAnsi="Noto Sans CJK KR" w:eastAsia="Noto Sans CJK KR"/>
          <w:b w:val="0"/>
          <w:color w:val="222222"/>
          <w:sz w:val="18"/>
        </w:rPr>
        <w:t>위 위험 검증을 통과하면 나머지 bag까지 포함해 8개 bag 전체 regression을 수행한다.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6. </w:t>
      </w:r>
      <w:r>
        <w:rPr>
          <w:rFonts w:ascii="Noto Sans CJK KR" w:hAnsi="Noto Sans CJK KR" w:eastAsia="Noto Sans CJK KR"/>
          <w:b w:val="0"/>
          <w:color w:val="222222"/>
          <w:sz w:val="18"/>
        </w:rPr>
        <w:t>성능과 안전성이 만족되면 centerline-RANSAC을 default-OFF production candidate로 최소 적용하고 MORAI 실주행으로 검증한다.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7. </w:t>
      </w:r>
      <w:r>
        <w:rPr>
          <w:rFonts w:ascii="Noto Sans CJK KR" w:hAnsi="Noto Sans CJK KR" w:eastAsia="Noto Sans CJK KR"/>
          <w:b w:val="0"/>
          <w:color w:val="222222"/>
          <w:sz w:val="18"/>
        </w:rPr>
        <w:t>MORAI 직선/커브/노면표시/parking-white 장면에서 반복 LANE LOST와 잘못된 right 선택이 없으면 Perception 1차 완료로 선언한다.</w:t>
      </w:r>
    </w:p>
    <w:p>
      <w:pPr>
        <w:spacing w:before="0" w:after="50" w:line="259" w:lineRule="auto"/>
        <w:ind w:left="283" w:hanging="198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8. </w:t>
      </w:r>
      <w:r>
        <w:rPr>
          <w:rFonts w:ascii="Noto Sans CJK KR" w:hAnsi="Noto Sans CJK KR" w:eastAsia="Noto Sans CJK KR"/>
          <w:b w:val="0"/>
          <w:color w:val="222222"/>
          <w:sz w:val="18"/>
        </w:rPr>
        <w:t>이후 LiDAR frame_id 정리 → GNSS/IMU/Odom 정리 → EKF localization → Lattice 순으로 이동한다.</w:t>
      </w:r>
    </w:p>
    <w:p>
      <w:pPr>
        <w:keepNext/>
        <w:spacing w:before="160" w:after="60" w:line="240" w:lineRule="auto"/>
      </w:pPr>
      <w:r>
        <w:rPr>
          <w:rFonts w:ascii="Noto Sans CJK KR" w:hAnsi="Noto Sans CJK KR" w:eastAsia="Noto Sans CJK KR"/>
          <w:b/>
          <w:color w:val="17365D"/>
          <w:sz w:val="24"/>
        </w:rPr>
        <w:t>14. 이번 개발 구간 최종 결론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c>
          <w:tcPr>
            <w:tcW w:type="dxa" w:w="9832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최종 결론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기존 sliding-window를 계속 파라미터만 조정하는 방식으로는 semantic identity와 thick component fitting 문제를 동시에 해결하기 어렵다는 근거를 확보했다.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Shadow selector/override는 기존 production을 깨뜨리지 않는 진단·보정 구조로 안정화했지만, production 자체가 NONE이 되는 live failure는 별도 문제였다.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Row-median과 strict semantic recovery는 복구율/연속성/geometry 이유로 채택하지 않았다.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SSAFETY 오픈소스 분석을 계기로 RANSAC으로 전환했고, raw pixel-RANSAC은 correct pair에서 매우 정확했으나 전체 coverage와 false pair가 문제였다.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semantic component를 centerline으로 축약한 RANSAC은 live failure pilot에서 285/286을 복구하며 현재 가장 유력한 production 후보가 되었다.</w:t>
            </w:r>
          </w:p>
          <w:p>
            <w:pPr>
              <w:keepLines/>
              <w:spacing w:before="0" w:after="30" w:line="254" w:lineRule="auto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 작업의 목적은 새 알고리즘을 더 복잡하게 만드는 것이 아니라, 위험 bag 회귀검증을 빠르게 끝낸 뒤 MORAI에서 확인하고 Perception 1차를 종료하는 것이다.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5420"/>
      <w:pgMar w:top="935" w:right="1037" w:bottom="9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b w:val="0"/>
        <w:color w:val="666666"/>
        <w:sz w:val="16"/>
      </w:rPr>
      <w:t>FIRSTJUN / EdgeNode · ROS 2 Humble · MORAI 26.R1.H3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CJK KR" w:hAnsi="Noto Sans CJK KR" w:eastAsia="Noto Sans CJK KR"/>
        <w:b/>
        <w:color w:val="17365D"/>
        <w:sz w:val="16"/>
      </w:rPr>
      <w:t>EdgeNode 개발일지 · 2026-09-24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