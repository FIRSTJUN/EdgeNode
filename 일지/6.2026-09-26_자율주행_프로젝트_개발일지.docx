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00"/>
        <w:jc w:val="center"/>
      </w:pPr>
      <w:r>
        <w:rPr>
          <w:rFonts w:ascii="Noto Sans CJK KR" w:hAnsi="Noto Sans CJK KR" w:eastAsia="Noto Sans CJK KR" w:cs="Noto Sans CJK KR"/>
          <w:b/>
          <w:color w:val="1F4E79"/>
          <w:sz w:val="52"/>
        </w:rPr>
        <w:t>자율주행 프로젝트 개발 일지</w:t>
      </w:r>
    </w:p>
    <w:p>
      <w:pPr>
        <w:jc w:val="center"/>
      </w:pPr>
      <w:r>
        <w:rPr>
          <w:rFonts w:ascii="Noto Sans CJK KR" w:hAnsi="Noto Sans CJK KR" w:eastAsia="Noto Sans CJK KR" w:cs="Noto Sans CJK KR"/>
          <w:b/>
          <w:sz w:val="30"/>
        </w:rPr>
        <w:t>인지 파트 차선 검출 방식 전환 및 UFLD-v2 적용 실험</w:t>
      </w:r>
    </w:p>
    <w:p>
      <w:pPr>
        <w:spacing w:before="480"/>
        <w:jc w:val="center"/>
      </w:pPr>
      <w:r>
        <w:rPr>
          <w:rFonts w:ascii="Noto Sans CJK KR" w:hAnsi="Noto Sans CJK KR" w:eastAsia="Noto Sans CJK KR" w:cs="Noto Sans CJK KR"/>
          <w:sz w:val="24"/>
        </w:rPr>
        <w:t>작업일: 2026년 9월 26일</w:t>
      </w:r>
    </w:p>
    <w:p>
      <w:pPr>
        <w:jc w:val="center"/>
      </w:pPr>
      <w:r>
        <w:rPr>
          <w:rFonts w:ascii="Noto Sans CJK KR" w:hAnsi="Noto Sans CJK KR" w:eastAsia="Noto Sans CJK KR" w:cs="Noto Sans CJK KR"/>
          <w:sz w:val="22"/>
        </w:rPr>
        <w:t>프로젝트: MORAI + ROS2 Humble + Docker 기반 자율주행 시스템</w:t>
      </w:r>
    </w:p>
    <w:p>
      <w:pPr>
        <w:jc w:val="center"/>
      </w:pPr>
      <w:r>
        <w:rPr>
          <w:rFonts w:ascii="Noto Sans CJK KR" w:hAnsi="Noto Sans CJK KR" w:eastAsia="Noto Sans CJK KR" w:cs="Noto Sans CJK KR"/>
          <w:sz w:val="20"/>
        </w:rPr>
        <w:t>핵심 결과: OpenCV 기반 차선 인식 폐기 → UFLD-v2 GPU/ROS2 실시간 환경 구축 → MORAI pretrained domain mismatch 확인 → Fine-tuning 또는 MGeo 방향 확보</w:t>
      </w:r>
    </w:p>
    <w:p>
      <w:r>
        <w:rPr>
          <w:rFonts w:ascii="Noto Sans CJK KR" w:hAnsi="Noto Sans CJK KR" w:eastAsia="Noto Sans CJK KR" w:cs="Noto Sans CJK KR"/>
        </w:rPr>
        <w:br w:type="page"/>
      </w:r>
    </w:p>
    <w:p>
      <w:pPr>
        <w:pStyle w:val="Heading1"/>
      </w:pPr>
      <w:r>
        <w:rPr>
          <w:rFonts w:ascii="Noto Sans CJK KR" w:hAnsi="Noto Sans CJK KR" w:eastAsia="Noto Sans CJK KR" w:cs="Noto Sans CJK KR"/>
        </w:rPr>
        <w:t>작업 요약</w:t>
      </w:r>
    </w:p>
    <w:p>
      <w:r>
        <w:rPr>
          <w:rFonts w:ascii="Noto Sans CJK KR" w:hAnsi="Noto Sans CJK KR" w:eastAsia="Noto Sans CJK KR" w:cs="Noto Sans CJK KR"/>
          <w:b/>
        </w:rPr>
        <w:t xml:space="preserve">이번 작업의 핵심은 기존 OpenCV 기반 차선 인식 방식을 더 이상 production 방식으로 사용하지 않기로 결정하고, 딥러닝 기반 차선 검출인 UFLD-v2를 새 후보로 구축·검증한 것이다. </w:t>
      </w:r>
      <w:r>
        <w:rPr>
          <w:rFonts w:ascii="Noto Sans CJK KR" w:hAnsi="Noto Sans CJK KR" w:eastAsia="Noto Sans CJK KR" w:cs="Noto Sans CJK KR"/>
        </w:rPr>
        <w:t>Docker GPU passthrough와 PyTorch CUDA 환경, CULane ResNet18 pretrained weight, 일반 영상 inference, MORAI ROS2 카메라 실시간 연결까지 성공하였다. 다만 MORAI 실시간 영상에서는 모든 차선 후보의 존재 판정이 0으로 나타나, pretrained 모델을 그대로 사용하는 것은 어렵다는 결론을 내렸다. 따라서 인지 파트는 MORAI 데이터 기반 fine-tuning 또는 다른 딥러닝 모델 적용을 검토하고, 프로젝트 전체의 안전한 대안으로 EKF + MGeo 기반 경로/차선 활용 방식을 확보하기로 하였다.</w:t>
      </w:r>
    </w:p>
    <w:p>
      <w:pPr>
        <w:pStyle w:val="Heading1"/>
      </w:pPr>
      <w:r>
        <w:rPr>
          <w:rFonts w:ascii="Noto Sans CJK KR" w:hAnsi="Noto Sans CJK KR" w:eastAsia="Noto Sans CJK KR" w:cs="Noto Sans CJK KR"/>
        </w:rPr>
        <w:t>1. 금일 작업 목표</w:t>
      </w:r>
    </w:p>
    <w:p>
      <w:r>
        <w:rPr>
          <w:rFonts w:ascii="Noto Sans CJK KR" w:hAnsi="Noto Sans CJK KR" w:eastAsia="Noto Sans CJK KR" w:cs="Noto Sans CJK KR"/>
        </w:rPr>
        <w:t>기존 OpenCV 기반 차선 인식 방식의 MORAI 실사용 가능성을 최종적으로 판단하고, 불안정성이 계속될 경우 추가 튜닝을 중단하여 새로운 인지 방식으로 전환하는 것을 목표로 하였다.</w:t>
      </w:r>
    </w:p>
    <w:p>
      <w:r>
        <w:rPr>
          <w:rFonts w:ascii="Noto Sans CJK KR" w:hAnsi="Noto Sans CJK KR" w:eastAsia="Noto Sans CJK KR" w:cs="Noto Sans CJK KR"/>
        </w:rPr>
        <w:t>동시에 향후 인지 파트를 팀원 예서에게 인계할 수 있도록 딥러닝 차선 검출 환경의 기본 세팅과 ROS2 실시간 연결까지 구축하고, 다음 단계인 GPS + IMU 기반 EKF 및 MGeo 활용 검토로 넘어갈 준비를 하는 것을 목표로 하였다.</w:t>
      </w:r>
    </w:p>
    <w:p>
      <w:pPr>
        <w:pStyle w:val="Heading1"/>
      </w:pPr>
      <w:r>
        <w:rPr>
          <w:rFonts w:ascii="Noto Sans CJK KR" w:hAnsi="Noto Sans CJK KR" w:eastAsia="Noto Sans CJK KR" w:cs="Noto Sans CJK KR"/>
        </w:rPr>
        <w:t>2. 기존 OpenCV 기반 차선 인식 방식 최종 검토</w:t>
      </w:r>
    </w:p>
    <w:p>
      <w:r>
        <w:rPr>
          <w:rFonts w:ascii="Noto Sans CJK KR" w:hAnsi="Noto Sans CJK KR" w:eastAsia="Noto Sans CJK KR" w:cs="Noto Sans CJK KR"/>
        </w:rPr>
        <w:t>기존 인지 시스템은 MORAI 카메라 영상을 OpenCV로 처리하여 차선을 검출하는 규칙 기반 구조였다. ROI 설정 후 흰색/노란색 마스크를 만들고, 픽셀 및 연결 성분을 분석한 뒤 Sliding Window와 Polynomial Fitting을 통해 좌·우 차선을 추정하고 lane_error와 confidence를 생성하였다.</w:t>
      </w:r>
    </w:p>
    <w:p>
      <w:r>
        <w:rPr>
          <w:rFonts w:ascii="Noto Sans CJK KR" w:hAnsi="Noto Sans CJK KR" w:eastAsia="Noto Sans CJK KR" w:cs="Noto Sans CJK KR"/>
        </w:rPr>
        <w:t>단순 색상 임계값 방식의 약점을 줄이기 위해 Yellow/Beige/Neutral White 판별, Shadow 후보 판별, Connected Component 분석, 폭·높이·픽셀 수 진단, 이전 차선 유지, Semantic/Shadow diagnostic 등 여러 규칙을 추가하였다.</w:t>
      </w:r>
    </w:p>
    <w:p>
      <w:pPr>
        <w:pStyle w:val="CodeBlock"/>
      </w:pPr>
      <w:r>
        <w:rPr>
          <w:rFonts w:ascii="DejaVu Sans Mono" w:hAnsi="DejaVu Sans Mono"/>
          <w:sz w:val="17"/>
        </w:rPr>
        <w:t>MORAI Camera</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ROI 설정</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흰색 / 노란색 색상 마스크</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픽셀 및 Connected Component 분석</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Sliding Window</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Polynomial Fitting</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좌/우 차선 결정</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차선 중앙 계산</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lane_error / confidence 출력</w:t>
      </w:r>
    </w:p>
    <w:p>
      <w:pPr>
        <w:pStyle w:val="Heading1"/>
      </w:pPr>
      <w:r>
        <w:rPr>
          <w:rFonts w:ascii="Noto Sans CJK KR" w:hAnsi="Noto Sans CJK KR" w:eastAsia="Noto Sans CJK KR" w:cs="Noto Sans CJK KR"/>
        </w:rPr>
        <w:t>3. 기존 OpenCV 방식 폐기 결정</w:t>
      </w:r>
    </w:p>
    <w:p>
      <w:r>
        <w:rPr>
          <w:rFonts w:ascii="Noto Sans CJK KR" w:hAnsi="Noto Sans CJK KR" w:eastAsia="Noto Sans CJK KR" w:cs="Noto Sans CJK KR"/>
        </w:rPr>
        <w:t>여러 차례 MORAI 실제 주행 테스트를 진행한 결과, 기존 OpenCV 기반 차선 인식 방식은 최종 production 인지 시스템으로 사용하기 어렵다고 판단하였다.</w:t>
      </w:r>
    </w:p>
    <w:p>
      <w:r>
        <w:rPr>
          <w:rFonts w:ascii="Noto Sans CJK KR" w:hAnsi="Noto Sans CJK KR" w:eastAsia="Noto Sans CJK KR" w:cs="Noto Sans CJK KR"/>
        </w:rPr>
        <w:t>가장 큰 문제는 도로 위 흰색 노면 표시를 실제 차선과 안정적으로 구분하지 못한다는 점이었다. 특히 어린이보호구역의 빨간색 노면, 흰색 마름모, 횡단보도, 정지선, 방향 화살표, 도로 문자, 그림자 및 밝기 변화가 큰 구간에서 오인식이 반복되었다.</w:t>
      </w:r>
    </w:p>
    <w:p>
      <w:r>
        <w:rPr>
          <w:rFonts w:ascii="Noto Sans CJK KR" w:hAnsi="Noto Sans CJK KR" w:eastAsia="Noto Sans CJK KR" w:cs="Noto Sans CJK KR"/>
        </w:rPr>
        <w:t>폭, 높이, 픽셀 개수, 색상, 위치, 연속성 등의 추가 조건을 넣으면 특정 장면은 개선되었으나 다른 장면에서 다시 오인식하는 현상이 반복되었다. 동일 구간에서도 프레임에 따라 VALID, NO_BEIGE_COMPONENT, NO_YELLOW_REFERENCE 또는 잘못된 후보 선택 등이 변동하였다.</w:t>
      </w:r>
    </w:p>
    <w:p>
      <w:pPr>
        <w:pStyle w:val="Heading1"/>
      </w:pPr>
      <w:r>
        <w:rPr>
          <w:rFonts w:ascii="Noto Sans CJK KR" w:hAnsi="Noto Sans CJK KR" w:eastAsia="Noto Sans CJK KR" w:cs="Noto Sans CJK KR"/>
        </w:rPr>
        <w:t>4. OpenCV 방식의 성능 문제</w:t>
      </w:r>
    </w:p>
    <w:p>
      <w:r>
        <w:rPr>
          <w:rFonts w:ascii="Noto Sans CJK KR" w:hAnsi="Noto Sans CJK KR" w:eastAsia="Noto Sans CJK KR" w:cs="Noto Sans CJK KR"/>
        </w:rPr>
        <w:t>정확도뿐 아니라 처리 성능도 문제였다. Semantic 및 Shadow 분석 등 추가 진단 기능을 포함한 상태에서는 인지 처리 속도가 약 6~7 FPS 수준까지 저하되었다.</w:t>
      </w:r>
    </w:p>
    <w:p>
      <w:r>
        <w:rPr>
          <w:rFonts w:ascii="Noto Sans CJK KR" w:hAnsi="Noto Sans CJK KR" w:eastAsia="Noto Sans CJK KR" w:cs="Noto Sans CJK KR"/>
        </w:rPr>
        <w:t>호스트 메모리는 약 31 GB 중 약 8 GB 정도만 사용되어 RAM 병목은 아니었으며, MORAI Simulator 자체의 높은 CPU/GPU 사용량과 복잡해진 영상처리 파이프라인이 주요 부담으로 판단되었다.</w:t>
      </w:r>
    </w:p>
    <w:p>
      <w:r>
        <w:rPr>
          <w:rFonts w:ascii="Noto Sans CJK KR" w:hAnsi="Noto Sans CJK KR" w:eastAsia="Noto Sans CJK KR" w:cs="Noto Sans CJK KR"/>
        </w:rPr>
        <w:t>결론적으로 규칙 기반 OpenCV 방식은 정확도 문제와 복잡도·연산량 증가가 동시에 발생하였다.</w:t>
      </w:r>
    </w:p>
    <w:p>
      <w:pPr>
        <w:pStyle w:val="Heading1"/>
      </w:pPr>
      <w:r>
        <w:rPr>
          <w:rFonts w:ascii="Noto Sans CJK KR" w:hAnsi="Noto Sans CJK KR" w:eastAsia="Noto Sans CJK KR" w:cs="Noto Sans CJK KR"/>
        </w:rPr>
        <w:t>5. OpenCV 방식에 대한 최종 결정</w:t>
      </w:r>
    </w:p>
    <w:p>
      <w:r>
        <w:rPr>
          <w:rFonts w:ascii="Noto Sans CJK KR" w:hAnsi="Noto Sans CJK KR" w:eastAsia="Noto Sans CJK KR" w:cs="Noto Sans CJK KR"/>
        </w:rPr>
        <w:t>기존 OpenCV 기반 production 차선 인식 방식은 폐기하기로 결정하였다. 다만 인지-판단-제어 전체 ROS2 구조를 폐기하는 것은 아니며, lane_error와 lane_confidence를 Planning으로 전달하는 인터페이스는 유지한다.</w:t>
      </w:r>
    </w:p>
    <w:p>
      <w:r>
        <w:rPr>
          <w:rFonts w:ascii="Noto Sans CJK KR" w:hAnsi="Noto Sans CJK KR" w:eastAsia="Noto Sans CJK KR" w:cs="Noto Sans CJK KR"/>
        </w:rPr>
        <w:t>향후에는 차선 검출 엔진만 딥러닝 또는 지도 기반 방식으로 교체하고, 이후 Planning/Control과 연결하는 구조를 유지한다.</w:t>
      </w:r>
    </w:p>
    <w:p>
      <w:pPr>
        <w:pStyle w:val="CodeBlock"/>
      </w:pPr>
      <w:r>
        <w:rPr>
          <w:rFonts w:ascii="DejaVu Sans Mono" w:hAnsi="DejaVu Sans Mono"/>
          <w:sz w:val="17"/>
        </w:rPr>
        <w:t>새로운 차선 검출 알고리즘</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차선 좌/우 위치 계산</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차선 중앙 계산</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lane_error / lane_confidence</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Planning</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Control</w:t>
      </w:r>
    </w:p>
    <w:p>
      <w:pPr>
        <w:pStyle w:val="Heading1"/>
      </w:pPr>
      <w:r>
        <w:rPr>
          <w:rFonts w:ascii="Noto Sans CJK KR" w:hAnsi="Noto Sans CJK KR" w:eastAsia="Noto Sans CJK KR" w:cs="Noto Sans CJK KR"/>
        </w:rPr>
        <w:t>6. 새로운 차선 검출 방식 조사 및 선택</w:t>
      </w:r>
    </w:p>
    <w:p>
      <w:r>
        <w:rPr>
          <w:rFonts w:ascii="Noto Sans CJK KR" w:hAnsi="Noto Sans CJK KR" w:eastAsia="Noto Sans CJK KR" w:cs="Noto Sans CJK KR"/>
        </w:rPr>
        <w:t>OpenCV 기반 차선 검출을 폐기한 뒤 딥러닝 기반 차선 검출 모델을 검토하였다. 후보로 UFLD-v2, CLRNet, TwinLiteNet, Lane Segmentation 계열을 고려하였으며, 첫 번째 실험 모델로 Ultra-Fast-Lane-Detection-v2(UFLD-v2)를 선택하였다.</w:t>
      </w:r>
    </w:p>
    <w:p>
      <w:pPr>
        <w:pStyle w:val="ListBullet"/>
      </w:pPr>
      <w:r>
        <w:rPr>
          <w:rFonts w:ascii="Noto Sans CJK KR" w:hAnsi="Noto Sans CJK KR" w:eastAsia="Noto Sans CJK KR" w:cs="Noto Sans CJK KR"/>
        </w:rPr>
        <w:t>Model: UFLD-v2</w:t>
      </w:r>
    </w:p>
    <w:p>
      <w:pPr>
        <w:pStyle w:val="ListBullet"/>
      </w:pPr>
      <w:r>
        <w:rPr>
          <w:rFonts w:ascii="Noto Sans CJK KR" w:hAnsi="Noto Sans CJK KR" w:eastAsia="Noto Sans CJK KR" w:cs="Noto Sans CJK KR"/>
        </w:rPr>
        <w:t>Backbone: ResNet18</w:t>
      </w:r>
    </w:p>
    <w:p>
      <w:pPr>
        <w:pStyle w:val="ListBullet"/>
      </w:pPr>
      <w:r>
        <w:rPr>
          <w:rFonts w:ascii="Noto Sans CJK KR" w:hAnsi="Noto Sans CJK KR" w:eastAsia="Noto Sans CJK KR" w:cs="Noto Sans CJK KR"/>
        </w:rPr>
        <w:t>Pretrained dataset: CULane</w:t>
      </w:r>
    </w:p>
    <w:p>
      <w:pPr>
        <w:pStyle w:val="ListBullet"/>
      </w:pPr>
      <w:r>
        <w:rPr>
          <w:rFonts w:ascii="Noto Sans CJK KR" w:hAnsi="Noto Sans CJK KR" w:eastAsia="Noto Sans CJK KR" w:cs="Noto Sans CJK KR"/>
        </w:rPr>
        <w:t>목표: pretrained inference를 먼저 검증하고, 필요하면 MORAI 데이터로 fine-tuning</w:t>
      </w:r>
    </w:p>
    <w:p>
      <w:pPr>
        <w:pStyle w:val="Heading1"/>
      </w:pPr>
      <w:r>
        <w:rPr>
          <w:rFonts w:ascii="Noto Sans CJK KR" w:hAnsi="Noto Sans CJK KR" w:eastAsia="Noto Sans CJK KR" w:cs="Noto Sans CJK KR"/>
        </w:rPr>
        <w:t>7. UFLD-v2의 기본 원리</w:t>
      </w:r>
    </w:p>
    <w:p>
      <w:r>
        <w:rPr>
          <w:rFonts w:ascii="Noto Sans CJK KR" w:hAnsi="Noto Sans CJK KR" w:eastAsia="Noto Sans CJK KR" w:cs="Noto Sans CJK KR"/>
        </w:rPr>
        <w:t>기존 OpenCV 방식은 픽셀 색상과 규칙을 직접 설계하여 차선을 찾는 반면, UFLD-v2는 학습된 CNN이 영상 특징을 추출하고 미리 정의된 row/column anchor를 따라 차선 위치와 존재 여부를 예측한다. CULane 설정에서는 최대 4개의 lane 후보가 출력되며, 향후 차량 제어에 사용할 경우 차량 주변의 가장 가까운 좌·우 차선을 선택하여 중앙선과 lane_error를 계산할 수 있다.</w:t>
      </w:r>
    </w:p>
    <w:p>
      <w:pPr>
        <w:pStyle w:val="CodeBlock"/>
      </w:pPr>
      <w:r>
        <w:rPr>
          <w:rFonts w:ascii="DejaVu Sans Mono" w:hAnsi="DejaVu Sans Mono"/>
          <w:sz w:val="17"/>
        </w:rPr>
        <w:t>Camera Image</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CNN Backbone</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Feature Extraction</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Row / Column Anchor Prediction</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Lane Existence Prediction</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Lane Position</w:t>
      </w:r>
    </w:p>
    <w:p>
      <w:pPr>
        <w:pStyle w:val="Heading1"/>
      </w:pPr>
      <w:r>
        <w:rPr>
          <w:rFonts w:ascii="Noto Sans CJK KR" w:hAnsi="Noto Sans CJK KR" w:eastAsia="Noto Sans CJK KR" w:cs="Noto Sans CJK KR"/>
        </w:rPr>
        <w:t>8. Docker GPU 사용 설정</w:t>
      </w:r>
    </w:p>
    <w:p>
      <w:r>
        <w:rPr>
          <w:rFonts w:ascii="Noto Sans CJK KR" w:hAnsi="Noto Sans CJK KR" w:eastAsia="Noto Sans CJK KR" w:cs="Noto Sans CJK KR"/>
        </w:rPr>
        <w:t>딥러닝 모델을 실시간으로 사용하기 위해 현재 Docker 컨테이너가 NVIDIA GPU를 직접 사용할 수 있도록 설정하였다. compose.yaml의 autonomous 서비스에 다음 항목을 추가하였다.</w:t>
      </w:r>
    </w:p>
    <w:p>
      <w:pPr>
        <w:pStyle w:val="CodeBlock"/>
      </w:pPr>
      <w:r>
        <w:rPr>
          <w:rFonts w:ascii="DejaVu Sans Mono" w:hAnsi="DejaVu Sans Mono"/>
          <w:sz w:val="17"/>
        </w:rPr>
        <w:t>gpus: all</w:t>
      </w:r>
    </w:p>
    <w:p>
      <w:r>
        <w:rPr>
          <w:rFonts w:ascii="Noto Sans CJK KR" w:hAnsi="Noto Sans CJK KR" w:eastAsia="Noto Sans CJK KR" w:cs="Noto Sans CJK KR"/>
        </w:rPr>
        <w:t>컨테이너를 재생성한 뒤 내부에서 nvidia-smi를 실행하여 GPU passthrough가 정상임을 확인하였다.</w:t>
      </w:r>
    </w:p>
    <w:p>
      <w:pPr>
        <w:pStyle w:val="ListBullet"/>
      </w:pPr>
      <w:r>
        <w:rPr>
          <w:rFonts w:ascii="Noto Sans CJK KR" w:hAnsi="Noto Sans CJK KR" w:eastAsia="Noto Sans CJK KR" w:cs="Noto Sans CJK KR"/>
        </w:rPr>
        <w:t>GPU: NVIDIA GeForce RTX 3070 Laptop GPU</w:t>
      </w:r>
    </w:p>
    <w:p>
      <w:pPr>
        <w:pStyle w:val="ListBullet"/>
      </w:pPr>
      <w:r>
        <w:rPr>
          <w:rFonts w:ascii="Noto Sans CJK KR" w:hAnsi="Noto Sans CJK KR" w:eastAsia="Noto Sans CJK KR" w:cs="Noto Sans CJK KR"/>
        </w:rPr>
        <w:t>VRAM: 8192 MiB</w:t>
      </w:r>
    </w:p>
    <w:p>
      <w:pPr>
        <w:pStyle w:val="ListBullet"/>
      </w:pPr>
      <w:r>
        <w:rPr>
          <w:rFonts w:ascii="Noto Sans CJK KR" w:hAnsi="Noto Sans CJK KR" w:eastAsia="Noto Sans CJK KR" w:cs="Noto Sans CJK KR"/>
        </w:rPr>
        <w:t>Driver-reported CUDA version: 13.0</w:t>
      </w:r>
    </w:p>
    <w:p>
      <w:pPr>
        <w:pStyle w:val="Heading1"/>
      </w:pPr>
      <w:r>
        <w:rPr>
          <w:rFonts w:ascii="Noto Sans CJK KR" w:hAnsi="Noto Sans CJK KR" w:eastAsia="Noto Sans CJK KR" w:cs="Noto Sans CJK KR"/>
        </w:rPr>
        <w:t>9. PyTorch CUDA 환경 구축</w:t>
      </w:r>
    </w:p>
    <w:p>
      <w:r>
        <w:rPr>
          <w:rFonts w:ascii="Noto Sans CJK KR" w:hAnsi="Noto Sans CJK KR" w:eastAsia="Noto Sans CJK KR" w:cs="Noto Sans CJK KR"/>
        </w:rPr>
        <w:t>컨테이너 내부에 GPU 버전 PyTorch를 설치하였다.</w:t>
      </w:r>
    </w:p>
    <w:p>
      <w:pPr>
        <w:pStyle w:val="CodeBlock"/>
      </w:pPr>
      <w:r>
        <w:rPr>
          <w:rFonts w:ascii="DejaVu Sans Mono" w:hAnsi="DejaVu Sans Mono"/>
          <w:sz w:val="17"/>
        </w:rPr>
        <w:t>pip3 install torch==2.1.2 torchvision==0.16.2 \</w:t>
      </w:r>
      <w:r>
        <w:rPr>
          <w:rFonts w:ascii="Noto Sans CJK KR" w:hAnsi="Noto Sans CJK KR" w:eastAsia="Noto Sans CJK KR" w:cs="Noto Sans CJK KR"/>
        </w:rPr>
        <w:br/>
      </w:r>
      <w:r>
        <w:rPr>
          <w:rFonts w:ascii="DejaVu Sans Mono" w:hAnsi="DejaVu Sans Mono"/>
          <w:sz w:val="17"/>
        </w:rPr>
        <w:t xml:space="preserve">  --index-url https://download.pytorch.org/whl/cu118</w:t>
      </w:r>
    </w:p>
    <w:p>
      <w:pPr>
        <w:pStyle w:val="ListBullet"/>
      </w:pPr>
      <w:r>
        <w:rPr>
          <w:rFonts w:ascii="Noto Sans CJK KR" w:hAnsi="Noto Sans CJK KR" w:eastAsia="Noto Sans CJK KR" w:cs="Noto Sans CJK KR"/>
        </w:rPr>
        <w:t>torch: 2.1.2+cu118</w:t>
      </w:r>
    </w:p>
    <w:p>
      <w:pPr>
        <w:pStyle w:val="ListBullet"/>
      </w:pPr>
      <w:r>
        <w:rPr>
          <w:rFonts w:ascii="Noto Sans CJK KR" w:hAnsi="Noto Sans CJK KR" w:eastAsia="Noto Sans CJK KR" w:cs="Noto Sans CJK KR"/>
        </w:rPr>
        <w:t>torchvision: 0.16.2</w:t>
      </w:r>
    </w:p>
    <w:p>
      <w:pPr>
        <w:pStyle w:val="ListBullet"/>
      </w:pPr>
      <w:r>
        <w:rPr>
          <w:rFonts w:ascii="Noto Sans CJK KR" w:hAnsi="Noto Sans CJK KR" w:eastAsia="Noto Sans CJK KR" w:cs="Noto Sans CJK KR"/>
        </w:rPr>
        <w:t>torch.cuda.is_available(): True</w:t>
      </w:r>
    </w:p>
    <w:p>
      <w:pPr>
        <w:pStyle w:val="ListBullet"/>
      </w:pPr>
      <w:r>
        <w:rPr>
          <w:rFonts w:ascii="Noto Sans CJK KR" w:hAnsi="Noto Sans CJK KR" w:eastAsia="Noto Sans CJK KR" w:cs="Noto Sans CJK KR"/>
        </w:rPr>
        <w:t>GPU name: NVIDIA GeForce RTX 3070 Laptop GPU</w:t>
      </w:r>
    </w:p>
    <w:p>
      <w:pPr>
        <w:pStyle w:val="Heading1"/>
      </w:pPr>
      <w:r>
        <w:rPr>
          <w:rFonts w:ascii="Noto Sans CJK KR" w:hAnsi="Noto Sans CJK KR" w:eastAsia="Noto Sans CJK KR" w:cs="Noto Sans CJK KR"/>
        </w:rPr>
        <w:t>10. UFLD-v2 Repository 및 의존성 구축</w:t>
      </w:r>
    </w:p>
    <w:p>
      <w:r>
        <w:rPr>
          <w:rFonts w:ascii="Noto Sans CJK KR" w:hAnsi="Noto Sans CJK KR" w:eastAsia="Noto Sans CJK KR" w:cs="Noto Sans CJK KR"/>
        </w:rPr>
        <w:t>UFLD-v2 원본 저장소를 /workspace/Ultra-Fast-Lane-Detection-v2 경로에 clone하였다. OpenCV 4.5.4는 기존 Docker 환경에 이미 설치되어 있었고, inference에 필요한 추가 Python 패키지를 설치하였다.</w:t>
      </w:r>
    </w:p>
    <w:p>
      <w:pPr>
        <w:pStyle w:val="CodeBlock"/>
      </w:pPr>
      <w:r>
        <w:rPr>
          <w:rFonts w:ascii="DejaVu Sans Mono" w:hAnsi="DejaVu Sans Mono"/>
          <w:sz w:val="17"/>
        </w:rPr>
        <w:t>pip3 install tqdm tensorboard addict pathspec imagesize ujson scikit-learn</w:t>
      </w:r>
    </w:p>
    <w:p>
      <w:pPr>
        <w:pStyle w:val="Heading1"/>
      </w:pPr>
      <w:r>
        <w:rPr>
          <w:rFonts w:ascii="Noto Sans CJK KR" w:hAnsi="Noto Sans CJK KR" w:eastAsia="Noto Sans CJK KR" w:cs="Noto Sans CJK KR"/>
        </w:rPr>
        <w:t>11. CULane ResNet18 Pretrained Weight 설치</w:t>
      </w:r>
    </w:p>
    <w:p>
      <w:r>
        <w:rPr>
          <w:rFonts w:ascii="Noto Sans CJK KR" w:hAnsi="Noto Sans CJK KR" w:eastAsia="Noto Sans CJK KR" w:cs="Noto Sans CJK KR"/>
        </w:rPr>
        <w:t>CULane 데이터셋으로 학습된 ResNet18 pretrained weight를 다운로드하였다. 파일은 weights/culane_res18.pth에 저장하였고, 크기는 약 788 MB였다. torch.load로 확인한 checkpoint는 dict 형태이며 model 키를 포함하였다.</w:t>
      </w:r>
    </w:p>
    <w:p>
      <w:pPr>
        <w:pStyle w:val="CodeBlock"/>
      </w:pPr>
      <w:r>
        <w:rPr>
          <w:rFonts w:ascii="DejaVu Sans Mono" w:hAnsi="DejaVu Sans Mono"/>
          <w:sz w:val="17"/>
        </w:rPr>
        <w:t>dict_keys(['model'])</w:t>
      </w:r>
    </w:p>
    <w:p>
      <w:pPr>
        <w:pStyle w:val="Heading1"/>
      </w:pPr>
      <w:r>
        <w:rPr>
          <w:rFonts w:ascii="Noto Sans CJK KR" w:hAnsi="Noto Sans CJK KR" w:eastAsia="Noto Sans CJK KR" w:cs="Noto Sans CJK KR"/>
        </w:rPr>
        <w:t>12. NVIDIA DALI import 문제 해결</w:t>
      </w:r>
    </w:p>
    <w:p>
      <w:r>
        <w:rPr>
          <w:rFonts w:ascii="Noto Sans CJK KR" w:hAnsi="Noto Sans CJK KR" w:eastAsia="Noto Sans CJK KR" w:cs="Noto Sans CJK KR"/>
        </w:rPr>
        <w:t>공식 UFLD-v2 코드의 utils/common.py가 학습용 NVIDIA DALI 모듈을 강제로 import하여 inference 단계에서도 ModuleNotFoundError가 발생하였다. 현재 단계는 inference 검증이 목적이므로 DALI 전체를 설치하지 않고 선택적 import로 수정하였다.</w:t>
      </w:r>
    </w:p>
    <w:p>
      <w:pPr>
        <w:pStyle w:val="CodeBlock"/>
      </w:pPr>
      <w:r>
        <w:rPr>
          <w:rFonts w:ascii="DejaVu Sans Mono" w:hAnsi="DejaVu Sans Mono"/>
          <w:sz w:val="17"/>
        </w:rPr>
        <w:t>try:</w:t>
      </w:r>
      <w:r>
        <w:rPr>
          <w:rFonts w:ascii="Noto Sans CJK KR" w:hAnsi="Noto Sans CJK KR" w:eastAsia="Noto Sans CJK KR" w:cs="Noto Sans CJK KR"/>
        </w:rPr>
        <w:br/>
      </w:r>
      <w:r>
        <w:rPr>
          <w:rFonts w:ascii="DejaVu Sans Mono" w:hAnsi="DejaVu Sans Mono"/>
          <w:sz w:val="17"/>
        </w:rPr>
        <w:t xml:space="preserve">    from data.dali_data import TrainCollect</w:t>
      </w:r>
      <w:r>
        <w:rPr>
          <w:rFonts w:ascii="Noto Sans CJK KR" w:hAnsi="Noto Sans CJK KR" w:eastAsia="Noto Sans CJK KR" w:cs="Noto Sans CJK KR"/>
        </w:rPr>
        <w:br/>
      </w:r>
      <w:r>
        <w:rPr>
          <w:rFonts w:ascii="DejaVu Sans Mono" w:hAnsi="DejaVu Sans Mono"/>
          <w:sz w:val="17"/>
        </w:rPr>
        <w:t>except ModuleNotFoundError:</w:t>
      </w:r>
      <w:r>
        <w:rPr>
          <w:rFonts w:ascii="Noto Sans CJK KR" w:hAnsi="Noto Sans CJK KR" w:eastAsia="Noto Sans CJK KR" w:cs="Noto Sans CJK KR"/>
        </w:rPr>
        <w:br/>
      </w:r>
      <w:r>
        <w:rPr>
          <w:rFonts w:ascii="DejaVu Sans Mono" w:hAnsi="DejaVu Sans Mono"/>
          <w:sz w:val="17"/>
        </w:rPr>
        <w:t xml:space="preserve">    TrainCollect = None</w:t>
      </w:r>
    </w:p>
    <w:p>
      <w:pPr>
        <w:pStyle w:val="Heading1"/>
      </w:pPr>
      <w:r>
        <w:rPr>
          <w:rFonts w:ascii="Noto Sans CJK KR" w:hAnsi="Noto Sans CJK KR" w:eastAsia="Noto Sans CJK KR" w:cs="Noto Sans CJK KR"/>
        </w:rPr>
        <w:t>13. GPU Smoke Test</w:t>
      </w:r>
    </w:p>
    <w:p>
      <w:r>
        <w:rPr>
          <w:rFonts w:ascii="Noto Sans CJK KR" w:hAnsi="Noto Sans CJK KR" w:eastAsia="Noto Sans CJK KR" w:cs="Noto Sans CJK KR"/>
        </w:rPr>
        <w:t>smoke_test_ufld.py를 작성하여 dummy tensor를 CUDA에 올리고 UFLD-v2 forward inference를 수행하였다. 이 테스트는 ROS2나 실제 영상과 무관하게 모델, checkpoint, CUDA가 정상인지 빠르게 확인하기 위한 것이다.</w:t>
      </w:r>
    </w:p>
    <w:p>
      <w:pPr>
        <w:pStyle w:val="CodeBlock"/>
      </w:pPr>
      <w:r>
        <w:rPr>
          <w:rFonts w:ascii="DejaVu Sans Mono" w:hAnsi="DejaVu Sans Mono"/>
          <w:sz w:val="17"/>
        </w:rPr>
        <w:t>=== UFLD-v2 GPU SMOKE TEST SUCCESS ===</w:t>
      </w:r>
      <w:r>
        <w:rPr>
          <w:rFonts w:ascii="Noto Sans CJK KR" w:hAnsi="Noto Sans CJK KR" w:eastAsia="Noto Sans CJK KR" w:cs="Noto Sans CJK KR"/>
        </w:rPr>
        <w:br/>
      </w:r>
      <w:r>
        <w:rPr>
          <w:rFonts w:ascii="DejaVu Sans Mono" w:hAnsi="DejaVu Sans Mono"/>
          <w:sz w:val="17"/>
        </w:rPr>
        <w:t>Inference time: 7.34 ms</w:t>
      </w:r>
      <w:r>
        <w:rPr>
          <w:rFonts w:ascii="Noto Sans CJK KR" w:hAnsi="Noto Sans CJK KR" w:eastAsia="Noto Sans CJK KR" w:cs="Noto Sans CJK KR"/>
        </w:rPr>
        <w:br/>
      </w:r>
      <w:r>
        <w:rPr>
          <w:rFonts w:ascii="DejaVu Sans Mono" w:hAnsi="DejaVu Sans Mono"/>
          <w:sz w:val="17"/>
        </w:rPr>
        <w:t>Approx FPS: 136.32</w:t>
      </w:r>
      <w:r>
        <w:rPr>
          <w:rFonts w:ascii="Noto Sans CJK KR" w:hAnsi="Noto Sans CJK KR" w:eastAsia="Noto Sans CJK KR" w:cs="Noto Sans CJK KR"/>
        </w:rPr>
        <w:br/>
      </w:r>
      <w:r>
        <w:rPr>
          <w:rFonts w:ascii="DejaVu Sans Mono" w:hAnsi="DejaVu Sans Mono"/>
          <w:sz w:val="17"/>
        </w:rPr>
        <w:t>loc_row   (1, 200, 72, 4)</w:t>
      </w:r>
      <w:r>
        <w:rPr>
          <w:rFonts w:ascii="Noto Sans CJK KR" w:hAnsi="Noto Sans CJK KR" w:eastAsia="Noto Sans CJK KR" w:cs="Noto Sans CJK KR"/>
        </w:rPr>
        <w:br/>
      </w:r>
      <w:r>
        <w:rPr>
          <w:rFonts w:ascii="DejaVu Sans Mono" w:hAnsi="DejaVu Sans Mono"/>
          <w:sz w:val="17"/>
        </w:rPr>
        <w:t>loc_col   (1, 100, 81, 4)</w:t>
      </w:r>
      <w:r>
        <w:rPr>
          <w:rFonts w:ascii="Noto Sans CJK KR" w:hAnsi="Noto Sans CJK KR" w:eastAsia="Noto Sans CJK KR" w:cs="Noto Sans CJK KR"/>
        </w:rPr>
        <w:br/>
      </w:r>
      <w:r>
        <w:rPr>
          <w:rFonts w:ascii="DejaVu Sans Mono" w:hAnsi="DejaVu Sans Mono"/>
          <w:sz w:val="17"/>
        </w:rPr>
        <w:t>exist_row (1, 2, 72, 4)</w:t>
      </w:r>
      <w:r>
        <w:rPr>
          <w:rFonts w:ascii="Noto Sans CJK KR" w:hAnsi="Noto Sans CJK KR" w:eastAsia="Noto Sans CJK KR" w:cs="Noto Sans CJK KR"/>
        </w:rPr>
        <w:br/>
      </w:r>
      <w:r>
        <w:rPr>
          <w:rFonts w:ascii="DejaVu Sans Mono" w:hAnsi="DejaVu Sans Mono"/>
          <w:sz w:val="17"/>
        </w:rPr>
        <w:t>exist_col (1, 2, 81, 4)</w:t>
      </w:r>
      <w:r>
        <w:rPr>
          <w:rFonts w:ascii="Noto Sans CJK KR" w:hAnsi="Noto Sans CJK KR" w:eastAsia="Noto Sans CJK KR" w:cs="Noto Sans CJK KR"/>
        </w:rPr>
        <w:br/>
      </w:r>
      <w:r>
        <w:rPr>
          <w:rFonts w:ascii="DejaVu Sans Mono" w:hAnsi="DejaVu Sans Mono"/>
          <w:sz w:val="17"/>
        </w:rPr>
        <w:t>GPU memory: 약 802 MiB</w:t>
      </w:r>
    </w:p>
    <w:p>
      <w:r>
        <w:rPr>
          <w:rFonts w:ascii="Noto Sans CJK KR" w:hAnsi="Noto Sans CJK KR" w:eastAsia="Noto Sans CJK KR" w:cs="Noto Sans CJK KR"/>
        </w:rPr>
        <w:t>따라서 Docker GPU 설정, CUDA, PyTorch, UFLD 모델, checkpoint 및 기본 inference 경로가 정상임을 확인하였다.</w:t>
      </w:r>
    </w:p>
    <w:p>
      <w:pPr>
        <w:pStyle w:val="Heading1"/>
      </w:pPr>
      <w:r>
        <w:rPr>
          <w:rFonts w:ascii="Noto Sans CJK KR" w:hAnsi="Noto Sans CJK KR" w:eastAsia="Noto Sans CJK KR" w:cs="Noto Sans CJK KR"/>
        </w:rPr>
        <w:t>14. 일반 영상 기반 UFLD 테스트</w:t>
      </w:r>
    </w:p>
    <w:p>
      <w:r>
        <w:rPr>
          <w:rFonts w:ascii="Noto Sans CJK KR" w:hAnsi="Noto Sans CJK KR" w:eastAsia="Noto Sans CJK KR" w:cs="Noto Sans CJK KR"/>
        </w:rPr>
        <w:t>MORAI 적용 전에 repository에 포함된 example.mp4를 이용하여 실제 영상 inference를 수행하였다. video_test_ufld.py를 작성하였고, CULane용 anchor 값을 직접 정의하여 사용하였다.</w:t>
      </w:r>
    </w:p>
    <w:p>
      <w:pPr>
        <w:pStyle w:val="CodeBlock"/>
      </w:pPr>
      <w:r>
        <w:rPr>
          <w:rFonts w:ascii="DejaVu Sans Mono" w:hAnsi="DejaVu Sans Mono"/>
          <w:sz w:val="17"/>
        </w:rPr>
        <w:t>row_anchor = np.linspace(0.42, 1.0, cfg.num_row)</w:t>
      </w:r>
      <w:r>
        <w:rPr>
          <w:rFonts w:ascii="Noto Sans CJK KR" w:hAnsi="Noto Sans CJK KR" w:eastAsia="Noto Sans CJK KR" w:cs="Noto Sans CJK KR"/>
        </w:rPr>
        <w:br/>
      </w:r>
      <w:r>
        <w:rPr>
          <w:rFonts w:ascii="DejaVu Sans Mono" w:hAnsi="DejaVu Sans Mono"/>
          <w:sz w:val="17"/>
        </w:rPr>
        <w:t>col_anchor = np.linspace(0.0, 1.0, cfg.num_col)</w:t>
      </w:r>
    </w:p>
    <w:p>
      <w:r>
        <w:rPr>
          <w:rFonts w:ascii="Noto Sans CJK KR" w:hAnsi="Noto Sans CJK KR" w:eastAsia="Noto Sans CJK KR" w:cs="Noto Sans CJK KR"/>
        </w:rPr>
        <w:t>초기 mp4v 출력은 일부 플레이어에서 정상 재생되지 않아 MJPG codec과 AVI 컨테이너로 변경하였고, 이후 결과 영상을 정상적으로 확인하였다.</w:t>
      </w:r>
    </w:p>
    <w:p>
      <w:pPr>
        <w:pStyle w:val="Heading1"/>
      </w:pPr>
      <w:r>
        <w:rPr>
          <w:rFonts w:ascii="Noto Sans CJK KR" w:hAnsi="Noto Sans CJK KR" w:eastAsia="Noto Sans CJK KR" w:cs="Noto Sans CJK KR"/>
        </w:rPr>
        <w:t>15. 일반 도로 영상 결과</w:t>
      </w:r>
    </w:p>
    <w:p>
      <w:r>
        <w:rPr>
          <w:rFonts w:ascii="Noto Sans CJK KR" w:hAnsi="Noto Sans CJK KR" w:eastAsia="Noto Sans CJK KR" w:cs="Noto Sans CJK KR"/>
        </w:rPr>
        <w:t>일반 도로 영상에서는 초록색 lane point가 실제 차선 형태를 대체로 안정적으로 따라갔다. 일부 프레임에서 이상 후보가 발생했으나 전체적으로는 UFLD-v2가 정상 작동하는 것을 확인하였다. 따라서 이후 MORAI에서 발생한 문제를 모델 로딩, weight 손상, GPU 설정 실패로 보기는 어려웠다.</w:t>
      </w:r>
    </w:p>
    <w:p>
      <w:pPr>
        <w:pStyle w:val="Heading1"/>
      </w:pPr>
      <w:r>
        <w:rPr>
          <w:rFonts w:ascii="Noto Sans CJK KR" w:hAnsi="Noto Sans CJK KR" w:eastAsia="Noto Sans CJK KR" w:cs="Noto Sans CJK KR"/>
        </w:rPr>
        <w:t>16. MORAI 실시간 UFLD 테스트 노드 개발</w:t>
      </w:r>
    </w:p>
    <w:p>
      <w:r>
        <w:rPr>
          <w:rFonts w:ascii="Noto Sans CJK KR" w:hAnsi="Noto Sans CJK KR" w:eastAsia="Noto Sans CJK KR" w:cs="Noto Sans CJK KR"/>
        </w:rPr>
        <w:t>기존 perception_node.py를 바로 수정하지 않고, 독립적인 검증용 ROS2 테스트 노드 morai_ufld_test.py를 작성하였다. 목적은 차량 제어와 분리한 상태에서 MORAI camera frame을 UFLD-v2에 입력하고 결과 overlay를 확인하는 것이다.</w:t>
      </w:r>
    </w:p>
    <w:p>
      <w:pPr>
        <w:pStyle w:val="CodeBlock"/>
      </w:pPr>
      <w:r>
        <w:rPr>
          <w:rFonts w:ascii="DejaVu Sans Mono" w:hAnsi="DejaVu Sans Mono"/>
          <w:sz w:val="17"/>
        </w:rPr>
        <w:t>MORAI /camera/image/compressed</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morai_ufld_test.py</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UFLD-v2 CUDA inference</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Lane overlay</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/perception/debug/ufld_image/compressed</w:t>
      </w:r>
    </w:p>
    <w:p>
      <w:r>
        <w:rPr>
          <w:rFonts w:ascii="Noto Sans CJK KR" w:hAnsi="Noto Sans CJK KR" w:eastAsia="Noto Sans CJK KR" w:cs="Noto Sans CJK KR"/>
        </w:rPr>
        <w:t>호스트의 rqt_image_view에서 /perception/debug/ufld_image/compressed 토픽을 선택하여 실시간 결과를 확인하였다.</w:t>
      </w:r>
    </w:p>
    <w:p>
      <w:pPr>
        <w:pStyle w:val="Heading1"/>
      </w:pPr>
      <w:r>
        <w:rPr>
          <w:rFonts w:ascii="Noto Sans CJK KR" w:hAnsi="Noto Sans CJK KR" w:eastAsia="Noto Sans CJK KR" w:cs="Noto Sans CJK KR"/>
        </w:rPr>
        <w:t>17. MORAI 실시간 처리 성능</w:t>
      </w:r>
    </w:p>
    <w:p>
      <w:r>
        <w:rPr>
          <w:rFonts w:ascii="Noto Sans CJK KR" w:hAnsi="Noto Sans CJK KR" w:eastAsia="Noto Sans CJK KR" w:cs="Noto Sans CJK KR"/>
        </w:rPr>
        <w:t>실시간 MORAI 영상 입력에서 UFLD-v2 inference는 대략 9~13 ms 수준이었으며 전체 debug image 출력은 약 25~29 FPS로 유지되었다. 따라서 실시간 사용 가능성 측면에서 속도는 충분한 수준으로 판단하였다.</w:t>
      </w:r>
    </w:p>
    <w:p>
      <w:pPr>
        <w:pStyle w:val="Heading1"/>
      </w:pPr>
      <w:r>
        <w:rPr>
          <w:rFonts w:ascii="Noto Sans CJK KR" w:hAnsi="Noto Sans CJK KR" w:eastAsia="Noto Sans CJK KR" w:cs="Noto Sans CJK KR"/>
        </w:rPr>
        <w:t>18. MORAI에서의 UFLD 차선 인식 결과</w:t>
      </w:r>
    </w:p>
    <w:p>
      <w:r>
        <w:rPr>
          <w:rFonts w:ascii="Noto Sans CJK KR" w:hAnsi="Noto Sans CJK KR" w:eastAsia="Noto Sans CJK KR" w:cs="Noto Sans CJK KR"/>
        </w:rPr>
        <w:t>일반 직선, 마름모 표시, 횡단보도, 어린이보호구역의 빨간 노면 등 여러 장면에서 확인했지만 모든 상황에서 최종 lane count가 0으로 출력되었다.</w:t>
      </w:r>
    </w:p>
    <w:p>
      <w:pPr>
        <w:pStyle w:val="CodeBlock"/>
      </w:pPr>
      <w:r>
        <w:rPr>
          <w:rFonts w:ascii="DejaVu Sans Mono" w:hAnsi="DejaVu Sans Mono"/>
          <w:sz w:val="17"/>
        </w:rPr>
        <w:t>UFLD lanes=0</w:t>
      </w:r>
    </w:p>
    <w:p>
      <w:r>
        <w:rPr>
          <w:rFonts w:ascii="Noto Sans CJK KR" w:hAnsi="Noto Sans CJK KR" w:eastAsia="Noto Sans CJK KR" w:cs="Noto Sans CJK KR"/>
        </w:rPr>
        <w:t>즉 모델이 일반 영상에서는 동작하지만 현재 CULane pretrained weight로 MORAI 실시간 영상을 처리했을 때는 최종 차선이 검출되지 않았다.</w:t>
      </w:r>
    </w:p>
    <w:p>
      <w:pPr>
        <w:pStyle w:val="Heading1"/>
      </w:pPr>
      <w:r>
        <w:rPr>
          <w:rFonts w:ascii="Noto Sans CJK KR" w:hAnsi="Noto Sans CJK KR" w:eastAsia="Noto Sans CJK KR" w:cs="Noto Sans CJK KR"/>
        </w:rPr>
        <w:t>19. Threshold 문제 여부 확인을 위한 추가 진단</w:t>
      </w:r>
    </w:p>
    <w:p>
      <w:r>
        <w:rPr>
          <w:rFonts w:ascii="Noto Sans CJK KR" w:hAnsi="Noto Sans CJK KR" w:eastAsia="Noto Sans CJK KR" w:cs="Noto Sans CJK KR"/>
        </w:rPr>
        <w:t>단순히 최종 lane 인정 threshold가 높아서 후보가 탈락하는 것인지, 모델 자체가 MORAI에서 차선을 존재하지 않는다고 판단하는 것인지 확인하기 위해 exist_row와 exist_col의 argmax 결과를 lane별로 집계하여 화면에 표시하였다.</w:t>
      </w:r>
    </w:p>
    <w:p>
      <w:pPr>
        <w:pStyle w:val="CodeBlock"/>
      </w:pPr>
      <w:r>
        <w:rPr>
          <w:rFonts w:ascii="DejaVu Sans Mono" w:hAnsi="DejaVu Sans Mono"/>
          <w:sz w:val="17"/>
        </w:rPr>
        <w:t>row=[0, 0, 0, 0]</w:t>
      </w:r>
      <w:r>
        <w:rPr>
          <w:rFonts w:ascii="Noto Sans CJK KR" w:hAnsi="Noto Sans CJK KR" w:eastAsia="Noto Sans CJK KR" w:cs="Noto Sans CJK KR"/>
        </w:rPr>
        <w:br/>
      </w:r>
      <w:r>
        <w:rPr>
          <w:rFonts w:ascii="DejaVu Sans Mono" w:hAnsi="DejaVu Sans Mono"/>
          <w:sz w:val="17"/>
        </w:rPr>
        <w:t>col=[0, 0, 0, 0]</w:t>
      </w:r>
    </w:p>
    <w:p>
      <w:r>
        <w:rPr>
          <w:rFonts w:ascii="Noto Sans CJK KR" w:hAnsi="Noto Sans CJK KR" w:eastAsia="Noto Sans CJK KR" w:cs="Noto Sans CJK KR"/>
        </w:rPr>
        <w:t>만약 모델이 어느 정도 차선을 보고 있으나 threshold만 통과하지 못했다면 row=[2,30,33,1]과 같이 일정 수준의 존재 anchor가 나와야 한다. 그러나 실제 결과는 모든 lane 후보가 0이었기 때문에 단순 threshold 조정으로 해결하기 어려운 상태로 판단하였다.</w:t>
      </w:r>
    </w:p>
    <w:p>
      <w:pPr>
        <w:pStyle w:val="Heading1"/>
      </w:pPr>
      <w:r>
        <w:rPr>
          <w:rFonts w:ascii="Noto Sans CJK KR" w:hAnsi="Noto Sans CJK KR" w:eastAsia="Noto Sans CJK KR" w:cs="Noto Sans CJK KR"/>
        </w:rPr>
        <w:t>20. MORAI와 CULane의 Domain 차이 분석</w:t>
      </w:r>
    </w:p>
    <w:p>
      <w:r>
        <w:rPr>
          <w:rFonts w:ascii="Noto Sans CJK KR" w:hAnsi="Noto Sans CJK KR" w:eastAsia="Noto Sans CJK KR" w:cs="Noto Sans CJK KR"/>
        </w:rPr>
        <w:t>CULane pretrained 모델은 실제 도로 영상 데이터로 학습된 반면 MORAI는 시뮬레이션 렌더링 환경이다. 카메라 FOV, 카메라 높이와 pitch, 차선/도로 texture, lighting, shadow, rendering 특성, 색상 및 선명도 등이 실제 데이터셋과 다르므로 domain shift가 발생할 수 있다. 이번 결과는 이 차이가 pretrained 모델의 차선 존재 판단에 큰 영향을 준 것으로 추정된다.</w:t>
      </w:r>
    </w:p>
    <w:p>
      <w:pPr>
        <w:pStyle w:val="Heading1"/>
      </w:pPr>
      <w:r>
        <w:rPr>
          <w:rFonts w:ascii="Noto Sans CJK KR" w:hAnsi="Noto Sans CJK KR" w:eastAsia="Noto Sans CJK KR" w:cs="Noto Sans CJK KR"/>
        </w:rPr>
        <w:t>21. UFLD-v2에 대한 최종 판단</w:t>
      </w:r>
    </w:p>
    <w:p>
      <w:r>
        <w:rPr>
          <w:rFonts w:ascii="Noto Sans CJK KR" w:hAnsi="Noto Sans CJK KR" w:eastAsia="Noto Sans CJK KR" w:cs="Noto Sans CJK KR"/>
          <w:b/>
        </w:rPr>
        <w:t xml:space="preserve">중요: </w:t>
      </w:r>
      <w:r>
        <w:rPr>
          <w:rFonts w:ascii="Noto Sans CJK KR" w:hAnsi="Noto Sans CJK KR" w:eastAsia="Noto Sans CJK KR" w:cs="Noto Sans CJK KR"/>
        </w:rPr>
        <w:t>이번 결과는 “UFLD-v2 자체가 MORAI에서 절대 사용할 수 없다”는 의미가 아니다. 정확한 결론은 “CULane으로 학습된 pretrained UFLD-v2를 현재 MORAI 카메라 영상에 그대로 적용하는 것은 어렵다”이다.</w:t>
      </w:r>
    </w:p>
    <w:p>
      <w:r>
        <w:rPr>
          <w:rFonts w:ascii="Noto Sans CJK KR" w:hAnsi="Noto Sans CJK KR" w:eastAsia="Noto Sans CJK KR" w:cs="Noto Sans CJK KR"/>
        </w:rPr>
        <w:t>모델 자체, GPU, checkpoint, 일반 영상 inference 및 ROS2 실시간 입력 파이프라인은 정상적으로 확인되었다. 문제는 MORAI 영상 도메인에 대한 인식 정확도이다.</w:t>
      </w:r>
    </w:p>
    <w:p>
      <w:pPr>
        <w:pStyle w:val="Heading1"/>
      </w:pPr>
      <w:r>
        <w:rPr>
          <w:rFonts w:ascii="Noto Sans CJK KR" w:hAnsi="Noto Sans CJK KR" w:eastAsia="Noto Sans CJK KR" w:cs="Noto Sans CJK KR"/>
        </w:rPr>
        <w:t>22. UFLD-v2를 계속 사용할 경우의 다음 단계</w:t>
      </w:r>
    </w:p>
    <w:p>
      <w:pPr>
        <w:pStyle w:val="CodeBlock"/>
      </w:pPr>
      <w:r>
        <w:rPr>
          <w:rFonts w:ascii="DejaVu Sans Mono" w:hAnsi="DejaVu Sans Mono"/>
          <w:sz w:val="17"/>
        </w:rPr>
        <w:t>MORAI 카메라 이미지 수집</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차선 라벨링</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MORAI Dataset 구성</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UFLD-v2 Fine-tuning</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MORAI 재검증</w:t>
      </w:r>
    </w:p>
    <w:p>
      <w:r>
        <w:rPr>
          <w:rFonts w:ascii="Noto Sans CJK KR" w:hAnsi="Noto Sans CJK KR" w:eastAsia="Noto Sans CJK KR" w:cs="Noto Sans CJK KR"/>
        </w:rPr>
        <w:t>이미 CUDA/PyTorch/UFLD/ROS2 실시간 파이프라인이 준비되어 있으므로, 이후 fine-tuning을 시도할 경우 환경 구축을 처음부터 다시 할 필요는 없다. 다만 fine-tuning을 한다고 성공이 보장되는 것은 아니며 데이터 품질과 라벨 방식, 학습 조건을 검토해야 한다.</w:t>
      </w:r>
    </w:p>
    <w:p>
      <w:pPr>
        <w:pStyle w:val="Heading1"/>
      </w:pPr>
      <w:r>
        <w:rPr>
          <w:rFonts w:ascii="Noto Sans CJK KR" w:hAnsi="Noto Sans CJK KR" w:eastAsia="Noto Sans CJK KR" w:cs="Noto Sans CJK KR"/>
        </w:rPr>
        <w:t>23. 다른 딥러닝 모델 사용 가능성</w:t>
      </w:r>
    </w:p>
    <w:p>
      <w:r>
        <w:rPr>
          <w:rFonts w:ascii="Noto Sans CJK KR" w:hAnsi="Noto Sans CJK KR" w:eastAsia="Noto Sans CJK KR" w:cs="Noto Sans CJK KR"/>
        </w:rPr>
        <w:t>UFLD-v2 외에도 CLRNet, TwinLiteNet, lane segmentation 계열 모델을 추가 후보로 사용할 수 있다. 다만 pretrained weight가 실제 도로 데이터 중심이라면 동일한 domain mismatch가 발생할 수 있으므로, 단순 모델 교체만으로 해결된다고 가정하지 않는다.</w:t>
      </w:r>
    </w:p>
    <w:p>
      <w:pPr>
        <w:pStyle w:val="Heading1"/>
      </w:pPr>
      <w:r>
        <w:rPr>
          <w:rFonts w:ascii="Noto Sans CJK KR" w:hAnsi="Noto Sans CJK KR" w:eastAsia="Noto Sans CJK KR" w:cs="Noto Sans CJK KR"/>
        </w:rPr>
        <w:t>24. MGeo 기반 방법을 Plan B로 확보</w:t>
      </w:r>
    </w:p>
    <w:p>
      <w:r>
        <w:rPr>
          <w:rFonts w:ascii="Noto Sans CJK KR" w:hAnsi="Noto Sans CJK KR" w:eastAsia="Noto Sans CJK KR" w:cs="Noto Sans CJK KR"/>
        </w:rPr>
        <w:t>딥러닝 차선 인식이 프로젝트 일정상 안정화되지 않을 경우 MORAI의 MGeo/HD Map 정보를 활용하는 방법을 대안으로 검토하기로 하였다. 이 경우 카메라가 매 프레임 차선을 직접 검출하는 대신 GPS와 IMU를 EKF로 융합하여 차량 위치·자세를 추정하고, 그 위치를 MGeo 도로/링크/차선 정보와 결합하여 현재 주행 경로를 결정한다.</w:t>
      </w:r>
    </w:p>
    <w:p>
      <w:pPr>
        <w:pStyle w:val="CodeBlock"/>
      </w:pPr>
      <w:r>
        <w:rPr>
          <w:rFonts w:ascii="DejaVu Sans Mono" w:hAnsi="DejaVu Sans Mono"/>
          <w:sz w:val="17"/>
        </w:rPr>
        <w:t>GPS + IMU</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 xml:space="preserve">   EKF</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차량 위치 / Heading</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 xml:space="preserve"> MGeo HD Map</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현재 도로 / Link / Lane / Path</w:t>
      </w:r>
    </w:p>
    <w:p>
      <w:r>
        <w:rPr>
          <w:rFonts w:ascii="Noto Sans CJK KR" w:hAnsi="Noto Sans CJK KR" w:eastAsia="Noto Sans CJK KR" w:cs="Noto Sans CJK KR"/>
        </w:rPr>
        <w:t>따라서 카메라 딥러닝 차선 검출이 실패하더라도 프로젝트 전체가 중단되는 구조는 아니며, EKF + MGeo라는 백업 경로를 확보하였다.</w:t>
      </w:r>
    </w:p>
    <w:p>
      <w:r>
        <w:rPr>
          <w:rFonts w:ascii="Noto Sans CJK KR" w:hAnsi="Noto Sans CJK KR" w:eastAsia="Noto Sans CJK KR" w:cs="Noto Sans CJK KR"/>
        </w:rPr>
        <w:br w:type="page"/>
      </w:r>
    </w:p>
    <w:p>
      <w:pPr>
        <w:pStyle w:val="Heading1"/>
      </w:pPr>
      <w:r>
        <w:rPr>
          <w:rFonts w:ascii="Noto Sans CJK KR" w:hAnsi="Noto Sans CJK KR" w:eastAsia="Noto Sans CJK KR" w:cs="Noto Sans CJK KR"/>
        </w:rPr>
        <w:t>25. 기존 OpenCV 방식과 UFLD-v2 비교</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D9EAF7"/>
            <w:vAlign w:val="center"/>
          </w:tcPr>
          <w:p>
            <w:r>
              <w:rPr>
                <w:rFonts w:ascii="Noto Sans CJK KR" w:hAnsi="Noto Sans CJK KR" w:eastAsia="Noto Sans CJK KR" w:cs="Noto Sans CJK KR"/>
                <w:sz w:val="19"/>
              </w:rPr>
              <w:t>항목</w:t>
            </w:r>
          </w:p>
        </w:tc>
        <w:tc>
          <w:tcPr>
            <w:tcW w:type="dxa" w:w="3324"/>
            <w:shd w:fill="D9EAF7"/>
            <w:vAlign w:val="center"/>
          </w:tcPr>
          <w:p>
            <w:r>
              <w:rPr>
                <w:rFonts w:ascii="Noto Sans CJK KR" w:hAnsi="Noto Sans CJK KR" w:eastAsia="Noto Sans CJK KR" w:cs="Noto Sans CJK KR"/>
                <w:sz w:val="19"/>
              </w:rPr>
              <w:t>기존 OpenCV 방식</w:t>
            </w:r>
          </w:p>
        </w:tc>
        <w:tc>
          <w:tcPr>
            <w:tcW w:type="dxa" w:w="3324"/>
            <w:shd w:fill="D9EAF7"/>
            <w:vAlign w:val="center"/>
          </w:tcPr>
          <w:p>
            <w:r>
              <w:rPr>
                <w:rFonts w:ascii="Noto Sans CJK KR" w:hAnsi="Noto Sans CJK KR" w:eastAsia="Noto Sans CJK KR" w:cs="Noto Sans CJK KR"/>
                <w:sz w:val="19"/>
              </w:rPr>
              <w:t>UFLD-v2 실험</w:t>
            </w:r>
          </w:p>
        </w:tc>
      </w:tr>
      <w:tr>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기본 방식</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규칙 기반 영상처리</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딥러닝 기반 lane detection</w:t>
            </w:r>
          </w:p>
        </w:tc>
      </w:tr>
      <w:tr>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차선 판단</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색상·위치·픽셀·형상 규칙</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CNN 특징 + row/column anchor</w:t>
            </w:r>
          </w:p>
        </w:tc>
      </w:tr>
      <w:tr>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노면 표시 영향</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매우 큼</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일반 영상에서는 비교적 안정적</w:t>
            </w:r>
          </w:p>
        </w:tc>
      </w:tr>
      <w:tr>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파라미터/규칙</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많고 상황별 의존성이 큼</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학습 데이터/모델 의존</w:t>
            </w:r>
          </w:p>
        </w:tc>
      </w:tr>
      <w:tr>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MORAI 결과</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불안정</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pretrained CULane 기준 lanes=0</w:t>
            </w:r>
          </w:p>
        </w:tc>
      </w:tr>
      <w:tr>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일반 영상</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환경에 따라 변동</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정상 검출 확인</w:t>
            </w:r>
          </w:p>
        </w:tc>
      </w:tr>
      <w:tr>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처리 속도</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디버그 포함 약 6~7 FPS</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MORAI 실시간 약 25~29 FPS</w:t>
            </w:r>
          </w:p>
        </w:tc>
      </w:tr>
      <w:tr>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GPU 활용</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거의 없음</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CUDA GPU 활용</w:t>
            </w:r>
          </w:p>
        </w:tc>
      </w:tr>
      <w:tr>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향후 개선</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규칙 추가/튜닝 반복</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MORAI 데이터 fine-tuning 가능</w:t>
            </w:r>
          </w:p>
        </w:tc>
      </w:tr>
      <w:tr>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현재 판단</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production 방식 폐기</w:t>
            </w:r>
          </w:p>
        </w:tc>
        <w:tc>
          <w:tcPr>
            <w:tcW w:type="dxa" w:w="3324"/>
            <w:tcMar>
              <w:top w:w="80" w:type="dxa"/>
              <w:start w:w="100" w:type="dxa"/>
              <w:bottom w:w="80" w:type="dxa"/>
              <w:end w:w="100" w:type="dxa"/>
            </w:tcMar>
            <w:vAlign w:val="center"/>
          </w:tcPr>
          <w:p>
            <w:r>
              <w:rPr>
                <w:rFonts w:ascii="Noto Sans CJK KR" w:hAnsi="Noto Sans CJK KR" w:eastAsia="Noto Sans CJK KR" w:cs="Noto Sans CJK KR"/>
                <w:sz w:val="19"/>
              </w:rPr>
              <w:t>실험 기반 유지, fine-tuning/대체 모델 검토</w:t>
            </w:r>
          </w:p>
        </w:tc>
      </w:tr>
    </w:tbl>
    <w:p>
      <w:pPr>
        <w:pStyle w:val="Heading1"/>
      </w:pPr>
      <w:r>
        <w:rPr>
          <w:rFonts w:ascii="Noto Sans CJK KR" w:hAnsi="Noto Sans CJK KR" w:eastAsia="Noto Sans CJK KR" w:cs="Noto Sans CJK KR"/>
        </w:rPr>
        <w:t>26. Git 정리</w:t>
      </w:r>
    </w:p>
    <w:p>
      <w:r>
        <w:rPr>
          <w:rFonts w:ascii="Noto Sans CJK KR" w:hAnsi="Noto Sans CJK KR" w:eastAsia="Noto Sans CJK KR" w:cs="Noto Sans CJK KR"/>
        </w:rPr>
        <w:t>작업 branch는 develop이었으며, GPU 사용을 위한 compose.yaml 수정과 UFLD 실험 코드를 정리하여 커밋하였다. 외부 UFLD repository 전체와 대용량 pretrained weight는 GitHub에 직접 올리지 않았다.</w:t>
      </w:r>
    </w:p>
    <w:p>
      <w:pPr>
        <w:pStyle w:val="ListBullet"/>
      </w:pPr>
      <w:r>
        <w:rPr>
          <w:rFonts w:ascii="Noto Sans CJK KR" w:hAnsi="Noto Sans CJK KR" w:eastAsia="Noto Sans CJK KR" w:cs="Noto Sans CJK KR"/>
        </w:rPr>
        <w:t>compose.yaml: gpus: all 추가</w:t>
      </w:r>
    </w:p>
    <w:p>
      <w:pPr>
        <w:pStyle w:val="ListBullet"/>
      </w:pPr>
      <w:r>
        <w:rPr>
          <w:rFonts w:ascii="Noto Sans CJK KR" w:hAnsi="Noto Sans CJK KR" w:eastAsia="Noto Sans CJK KR" w:cs="Noto Sans CJK KR"/>
        </w:rPr>
        <w:t>.gitignore: /Ultra-Fast-Lane-Detection-v2/ 제외</w:t>
      </w:r>
    </w:p>
    <w:p>
      <w:pPr>
        <w:pStyle w:val="ListBullet"/>
      </w:pPr>
      <w:r>
        <w:rPr>
          <w:rFonts w:ascii="Noto Sans CJK KR" w:hAnsi="Noto Sans CJK KR" w:eastAsia="Noto Sans CJK KR" w:cs="Noto Sans CJK KR"/>
        </w:rPr>
        <w:t>tools/ufld/smoke_test_ufld.py</w:t>
      </w:r>
    </w:p>
    <w:p>
      <w:pPr>
        <w:pStyle w:val="ListBullet"/>
      </w:pPr>
      <w:r>
        <w:rPr>
          <w:rFonts w:ascii="Noto Sans CJK KR" w:hAnsi="Noto Sans CJK KR" w:eastAsia="Noto Sans CJK KR" w:cs="Noto Sans CJK KR"/>
        </w:rPr>
        <w:t>tools/ufld/video_test_ufld.py</w:t>
      </w:r>
    </w:p>
    <w:p>
      <w:pPr>
        <w:pStyle w:val="ListBullet"/>
      </w:pPr>
      <w:r>
        <w:rPr>
          <w:rFonts w:ascii="Noto Sans CJK KR" w:hAnsi="Noto Sans CJK KR" w:eastAsia="Noto Sans CJK KR" w:cs="Noto Sans CJK KR"/>
        </w:rPr>
        <w:t>tools/ufld/morai_ufld_test.py</w:t>
      </w:r>
    </w:p>
    <w:p>
      <w:pPr>
        <w:pStyle w:val="Heading1"/>
      </w:pPr>
      <w:r>
        <w:rPr>
          <w:rFonts w:ascii="Noto Sans CJK KR" w:hAnsi="Noto Sans CJK KR" w:eastAsia="Noto Sans CJK KR" w:cs="Noto Sans CJK KR"/>
        </w:rPr>
        <w:t>27. UFLD Repository 및 Weight 관리</w:t>
      </w:r>
    </w:p>
    <w:p>
      <w:r>
        <w:rPr>
          <w:rFonts w:ascii="Noto Sans CJK KR" w:hAnsi="Noto Sans CJK KR" w:eastAsia="Noto Sans CJK KR" w:cs="Noto Sans CJK KR"/>
        </w:rPr>
        <w:t>UFLD-v2 원본 repository는 독립적인 Git repository이고 pretrained weight는 약 788 MB이므로 EdgeNode 저장소에 그대로 포함하지 않았다. 프로젝트에는 우리가 직접 작성한 실험 스크립트만 남기고, 원본 repository와 weight는 필요 시 다시 clone/download하는 방식으로 관리한다.</w:t>
      </w:r>
    </w:p>
    <w:p>
      <w:pPr>
        <w:pStyle w:val="Heading1"/>
      </w:pPr>
      <w:r>
        <w:rPr>
          <w:rFonts w:ascii="Noto Sans CJK KR" w:hAnsi="Noto Sans CJK KR" w:eastAsia="Noto Sans CJK KR" w:cs="Noto Sans CJK KR"/>
        </w:rPr>
        <w:t>28. 기존 perception_node 수정 내용 정리</w:t>
      </w:r>
    </w:p>
    <w:p>
      <w:r>
        <w:rPr>
          <w:rFonts w:ascii="Noto Sans CJK KR" w:hAnsi="Noto Sans CJK KR" w:eastAsia="Noto Sans CJK KR" w:cs="Noto Sans CJK KR"/>
        </w:rPr>
        <w:t>OpenCV production 방식 폐기 결정에 따라 SemanticComponent width/height, Neutral White 및 Beige component debug, Shadow 관련 추가 진단 등 임시 실험 변경은 기존 perception_node.py에 남기지 않고 원복하였다. 폐기한 실험 코드가 새 인지 구조에 혼동을 주지 않도록 정리하였다.</w:t>
      </w:r>
    </w:p>
    <w:p>
      <w:pPr>
        <w:pStyle w:val="Heading1"/>
      </w:pPr>
      <w:r>
        <w:rPr>
          <w:rFonts w:ascii="Noto Sans CJK KR" w:hAnsi="Noto Sans CJK KR" w:eastAsia="Noto Sans CJK KR" w:cs="Noto Sans CJK KR"/>
        </w:rPr>
        <w:t>29. 인지 파트 인수인계 방향</w:t>
      </w:r>
    </w:p>
    <w:p>
      <w:r>
        <w:rPr>
          <w:rFonts w:ascii="Noto Sans CJK KR" w:hAnsi="Noto Sans CJK KR" w:eastAsia="Noto Sans CJK KR" w:cs="Noto Sans CJK KR"/>
        </w:rPr>
        <w:t>현재 인지 파트는 예서에게 넘길 수 있는 상태로 정리하였다. 전달할 핵심은 “기존 OpenCV 방식은 production으로 더 이상 사용하지 않고, UFLD-v2 환경과 ROS2 실시간 연결은 구축되어 있으므로 MORAI 데이터 수집·라벨링·fine-tuning 또는 다른 딥러닝 모델을 검토한다”는 것이다.</w:t>
      </w:r>
    </w:p>
    <w:p>
      <w:pPr>
        <w:pStyle w:val="ListBullet"/>
      </w:pPr>
      <w:r>
        <w:rPr>
          <w:rFonts w:ascii="Noto Sans CJK KR" w:hAnsi="Noto Sans CJK KR" w:eastAsia="Noto Sans CJK KR" w:cs="Noto Sans CJK KR"/>
        </w:rPr>
        <w:t>UFLD-v2 + CUDA/PyTorch 환경과 테스트 코드 보존</w:t>
      </w:r>
    </w:p>
    <w:p>
      <w:pPr>
        <w:pStyle w:val="ListBullet"/>
      </w:pPr>
      <w:r>
        <w:rPr>
          <w:rFonts w:ascii="Noto Sans CJK KR" w:hAnsi="Noto Sans CJK KR" w:eastAsia="Noto Sans CJK KR" w:cs="Noto Sans CJK KR"/>
        </w:rPr>
        <w:t>일반 영상에서는 정상 검출, MORAI pretrained direct transfer에서는 lanes=0 확인</w:t>
      </w:r>
    </w:p>
    <w:p>
      <w:pPr>
        <w:pStyle w:val="ListBullet"/>
      </w:pPr>
      <w:r>
        <w:rPr>
          <w:rFonts w:ascii="Noto Sans CJK KR" w:hAnsi="Noto Sans CJK KR" w:eastAsia="Noto Sans CJK KR" w:cs="Noto Sans CJK KR"/>
        </w:rPr>
        <w:t>필요 시 MORAI 이미지 수집 → 라벨링 → fine-tuning</w:t>
      </w:r>
    </w:p>
    <w:p>
      <w:pPr>
        <w:pStyle w:val="ListBullet"/>
      </w:pPr>
      <w:r>
        <w:rPr>
          <w:rFonts w:ascii="Noto Sans CJK KR" w:hAnsi="Noto Sans CJK KR" w:eastAsia="Noto Sans CJK KR" w:cs="Noto Sans CJK KR"/>
        </w:rPr>
        <w:t>대체 모델로 CLRNet / segmentation 계열 검토 가능</w:t>
      </w:r>
    </w:p>
    <w:p>
      <w:pPr>
        <w:pStyle w:val="ListBullet"/>
      </w:pPr>
      <w:r>
        <w:rPr>
          <w:rFonts w:ascii="Noto Sans CJK KR" w:hAnsi="Noto Sans CJK KR" w:eastAsia="Noto Sans CJK KR" w:cs="Noto Sans CJK KR"/>
        </w:rPr>
        <w:t>인지가 일정상 막히면 EKF + MGeo 경로를 Plan B로 사용</w:t>
      </w:r>
    </w:p>
    <w:p>
      <w:r>
        <w:rPr>
          <w:rFonts w:ascii="Noto Sans CJK KR" w:hAnsi="Noto Sans CJK KR" w:eastAsia="Noto Sans CJK KR" w:cs="Noto Sans CJK KR"/>
        </w:rPr>
        <w:br w:type="page"/>
      </w:r>
    </w:p>
    <w:p>
      <w:pPr>
        <w:pStyle w:val="Heading1"/>
      </w:pPr>
      <w:r>
        <w:rPr>
          <w:rFonts w:ascii="Noto Sans CJK KR" w:hAnsi="Noto Sans CJK KR" w:eastAsia="Noto Sans CJK KR" w:cs="Noto Sans CJK KR"/>
        </w:rPr>
        <w:t>30. 역할 분담 및 다음 작업</w:t>
      </w:r>
    </w:p>
    <w:tbl>
      <w:tblPr>
        <w:tblStyle w:val="TableGrid"/>
        <w:tblW w:type="auto" w:w="0"/>
        <w:jc w:val="center"/>
        <w:tblLook w:firstColumn="1" w:firstRow="1" w:lastColumn="0" w:lastRow="0" w:noHBand="0" w:noVBand="1" w:val="04A0"/>
      </w:tblPr>
      <w:tblGrid>
        <w:gridCol w:w="4986"/>
        <w:gridCol w:w="4986"/>
      </w:tblGrid>
      <w:tr>
        <w:tc>
          <w:tcPr>
            <w:tcW w:type="dxa" w:w="4986"/>
            <w:shd w:fill="D9EAF7"/>
          </w:tcPr>
          <w:p>
            <w:r>
              <w:rPr>
                <w:rFonts w:ascii="Noto Sans CJK KR" w:hAnsi="Noto Sans CJK KR" w:eastAsia="Noto Sans CJK KR" w:cs="Noto Sans CJK KR"/>
                <w:sz w:val="19"/>
              </w:rPr>
              <w:t>담당</w:t>
            </w:r>
          </w:p>
        </w:tc>
        <w:tc>
          <w:tcPr>
            <w:tcW w:type="dxa" w:w="4986"/>
            <w:shd w:fill="D9EAF7"/>
          </w:tcPr>
          <w:p>
            <w:r>
              <w:rPr>
                <w:rFonts w:ascii="Noto Sans CJK KR" w:hAnsi="Noto Sans CJK KR" w:eastAsia="Noto Sans CJK KR" w:cs="Noto Sans CJK KR"/>
                <w:sz w:val="19"/>
              </w:rPr>
              <w:t>주요 작업</w:t>
            </w:r>
          </w:p>
        </w:tc>
      </w:tr>
      <w:tr>
        <w:tc>
          <w:tcPr>
            <w:tcW w:type="dxa" w:w="4986"/>
          </w:tcPr>
          <w:p>
            <w:r>
              <w:rPr>
                <w:rFonts w:ascii="Noto Sans CJK KR" w:hAnsi="Noto Sans CJK KR" w:eastAsia="Noto Sans CJK KR" w:cs="Noto Sans CJK KR"/>
                <w:sz w:val="19"/>
              </w:rPr>
              <w:t>예서 / Perception</w:t>
            </w:r>
          </w:p>
        </w:tc>
        <w:tc>
          <w:tcPr>
            <w:tcW w:type="dxa" w:w="4986"/>
          </w:tcPr>
          <w:p>
            <w:r>
              <w:rPr>
                <w:rFonts w:ascii="Noto Sans CJK KR" w:hAnsi="Noto Sans CJK KR" w:eastAsia="Noto Sans CJK KR" w:cs="Noto Sans CJK KR"/>
                <w:sz w:val="19"/>
              </w:rPr>
              <w:t>Camera 기반 lane detection, UFLD fine-tuning 검토, 다른 딥러닝 모델 검토, 향후 LiDAR/object perception</w:t>
            </w:r>
          </w:p>
        </w:tc>
      </w:tr>
      <w:tr>
        <w:tc>
          <w:tcPr>
            <w:tcW w:type="dxa" w:w="4986"/>
          </w:tcPr>
          <w:p>
            <w:r>
              <w:rPr>
                <w:rFonts w:ascii="Noto Sans CJK KR" w:hAnsi="Noto Sans CJK KR" w:eastAsia="Noto Sans CJK KR" w:cs="Noto Sans CJK KR"/>
                <w:sz w:val="19"/>
              </w:rPr>
              <w:t>원준 / Localization·Integration</w:t>
            </w:r>
          </w:p>
        </w:tc>
        <w:tc>
          <w:tcPr>
            <w:tcW w:type="dxa" w:w="4986"/>
          </w:tcPr>
          <w:p>
            <w:r>
              <w:rPr>
                <w:rFonts w:ascii="Noto Sans CJK KR" w:hAnsi="Noto Sans CJK KR" w:eastAsia="Noto Sans CJK KR" w:cs="Noto Sans CJK KR"/>
                <w:sz w:val="19"/>
              </w:rPr>
              <w:t>GPS + IMU EKF, EgoVehicleStatus와 EKF 결과 비교, MGeo 활용 가능성 검토, 전체 ROS2 통합</w:t>
            </w:r>
          </w:p>
        </w:tc>
      </w:tr>
      <w:tr>
        <w:tc>
          <w:tcPr>
            <w:tcW w:type="dxa" w:w="4986"/>
          </w:tcPr>
          <w:p>
            <w:r>
              <w:rPr>
                <w:rFonts w:ascii="Noto Sans CJK KR" w:hAnsi="Noto Sans CJK KR" w:eastAsia="Noto Sans CJK KR" w:cs="Noto Sans CJK KR"/>
                <w:sz w:val="19"/>
              </w:rPr>
              <w:t>Planning / Control</w:t>
            </w:r>
          </w:p>
        </w:tc>
        <w:tc>
          <w:tcPr>
            <w:tcW w:type="dxa" w:w="4986"/>
          </w:tcPr>
          <w:p>
            <w:r>
              <w:rPr>
                <w:rFonts w:ascii="Noto Sans CJK KR" w:hAnsi="Noto Sans CJK KR" w:eastAsia="Noto Sans CJK KR" w:cs="Noto Sans CJK KR"/>
                <w:sz w:val="19"/>
              </w:rPr>
              <w:t>인지·위치추정 결과를 이용한 경로 판단, 장애물 회피, PID 및 /ctrl_cmd 제어</w:t>
            </w:r>
          </w:p>
        </w:tc>
      </w:tr>
    </w:tbl>
    <w:p>
      <w:pPr>
        <w:pStyle w:val="Heading1"/>
      </w:pPr>
      <w:r>
        <w:rPr>
          <w:rFonts w:ascii="Noto Sans CJK KR" w:hAnsi="Noto Sans CJK KR" w:eastAsia="Noto Sans CJK KR" w:cs="Noto Sans CJK KR"/>
        </w:rPr>
        <w:t>31. 현재 목표 아키텍처</w:t>
      </w:r>
    </w:p>
    <w:p>
      <w:pPr>
        <w:pStyle w:val="CodeBlock"/>
      </w:pPr>
      <w:r>
        <w:rPr>
          <w:rFonts w:ascii="DejaVu Sans Mono" w:hAnsi="DejaVu Sans Mono"/>
          <w:sz w:val="17"/>
        </w:rPr>
        <w:t xml:space="preserve">                 MORAI</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 xml:space="preserve">       │                       │</w:t>
      </w:r>
      <w:r>
        <w:rPr>
          <w:rFonts w:ascii="Noto Sans CJK KR" w:hAnsi="Noto Sans CJK KR" w:eastAsia="Noto Sans CJK KR" w:cs="Noto Sans CJK KR"/>
        </w:rPr>
        <w:br/>
      </w:r>
      <w:r>
        <w:rPr>
          <w:rFonts w:ascii="DejaVu Sans Mono" w:hAnsi="DejaVu Sans Mono"/>
          <w:sz w:val="17"/>
        </w:rPr>
        <w:t xml:space="preserve">     Camera                 GPS / IMU</w:t>
      </w:r>
      <w:r>
        <w:rPr>
          <w:rFonts w:ascii="Noto Sans CJK KR" w:hAnsi="Noto Sans CJK KR" w:eastAsia="Noto Sans CJK KR" w:cs="Noto Sans CJK KR"/>
        </w:rPr>
        <w:br/>
      </w:r>
      <w:r>
        <w:rPr>
          <w:rFonts w:ascii="DejaVu Sans Mono" w:hAnsi="DejaVu Sans Mono"/>
          <w:sz w:val="17"/>
        </w:rPr>
        <w:t xml:space="preserve">       │                       │</w:t>
      </w:r>
      <w:r>
        <w:rPr>
          <w:rFonts w:ascii="Noto Sans CJK KR" w:hAnsi="Noto Sans CJK KR" w:eastAsia="Noto Sans CJK KR" w:cs="Noto Sans CJK KR"/>
        </w:rPr>
        <w:br/>
      </w:r>
      <w:r>
        <w:rPr>
          <w:rFonts w:ascii="DejaVu Sans Mono" w:hAnsi="DejaVu Sans Mono"/>
          <w:sz w:val="17"/>
        </w:rPr>
        <w:t xml:space="preserve">       ▼                       ▼</w:t>
      </w:r>
      <w:r>
        <w:rPr>
          <w:rFonts w:ascii="Noto Sans CJK KR" w:hAnsi="Noto Sans CJK KR" w:eastAsia="Noto Sans CJK KR" w:cs="Noto Sans CJK KR"/>
        </w:rPr>
        <w:br/>
      </w:r>
      <w:r>
        <w:rPr>
          <w:rFonts w:ascii="DejaVu Sans Mono" w:hAnsi="DejaVu Sans Mono"/>
          <w:sz w:val="17"/>
        </w:rPr>
        <w:t xml:space="preserve"> Deep Learning                EKF</w:t>
      </w:r>
      <w:r>
        <w:rPr>
          <w:rFonts w:ascii="Noto Sans CJK KR" w:hAnsi="Noto Sans CJK KR" w:eastAsia="Noto Sans CJK KR" w:cs="Noto Sans CJK KR"/>
        </w:rPr>
        <w:br/>
      </w:r>
      <w:r>
        <w:rPr>
          <w:rFonts w:ascii="DejaVu Sans Mono" w:hAnsi="DejaVu Sans Mono"/>
          <w:sz w:val="17"/>
        </w:rPr>
        <w:t xml:space="preserve"> Perception                    │</w:t>
      </w:r>
      <w:r>
        <w:rPr>
          <w:rFonts w:ascii="Noto Sans CJK KR" w:hAnsi="Noto Sans CJK KR" w:eastAsia="Noto Sans CJK KR" w:cs="Noto Sans CJK KR"/>
        </w:rPr>
        <w:br/>
      </w:r>
      <w:r>
        <w:rPr>
          <w:rFonts w:ascii="DejaVu Sans Mono" w:hAnsi="DejaVu Sans Mono"/>
          <w:sz w:val="17"/>
        </w:rPr>
        <w:t xml:space="preserve">       │                       ▼</w:t>
      </w:r>
      <w:r>
        <w:rPr>
          <w:rFonts w:ascii="Noto Sans CJK KR" w:hAnsi="Noto Sans CJK KR" w:eastAsia="Noto Sans CJK KR" w:cs="Noto Sans CJK KR"/>
        </w:rPr>
        <w:br/>
      </w:r>
      <w:r>
        <w:rPr>
          <w:rFonts w:ascii="DejaVu Sans Mono" w:hAnsi="DejaVu Sans Mono"/>
          <w:sz w:val="17"/>
        </w:rPr>
        <w:t xml:space="preserve">       │                     MGeo</w:t>
      </w:r>
      <w:r>
        <w:rPr>
          <w:rFonts w:ascii="Noto Sans CJK KR" w:hAnsi="Noto Sans CJK KR" w:eastAsia="Noto Sans CJK KR" w:cs="Noto Sans CJK KR"/>
        </w:rPr>
        <w:br/>
      </w:r>
      <w:r>
        <w:rPr>
          <w:rFonts w:ascii="DejaVu Sans Mono" w:hAnsi="DejaVu Sans Mono"/>
          <w:sz w:val="17"/>
        </w:rPr>
        <w:t xml:space="preserve">       │                       │</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 xml:space="preserve">               Planning</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 xml:space="preserve">               Control</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 xml:space="preserve">              /ctrl_cmd</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 xml:space="preserve">                  ▼</w:t>
      </w:r>
      <w:r>
        <w:rPr>
          <w:rFonts w:ascii="Noto Sans CJK KR" w:hAnsi="Noto Sans CJK KR" w:eastAsia="Noto Sans CJK KR" w:cs="Noto Sans CJK KR"/>
        </w:rPr>
        <w:br/>
      </w:r>
      <w:r>
        <w:rPr>
          <w:rFonts w:ascii="DejaVu Sans Mono" w:hAnsi="DejaVu Sans Mono"/>
          <w:sz w:val="17"/>
        </w:rPr>
        <w:t xml:space="preserve">                MORAI</w:t>
      </w:r>
    </w:p>
    <w:p>
      <w:r>
        <w:rPr>
          <w:rFonts w:ascii="Noto Sans CJK KR" w:hAnsi="Noto Sans CJK KR" w:eastAsia="Noto Sans CJK KR" w:cs="Noto Sans CJK KR"/>
        </w:rPr>
        <w:t>Camera 기반 lane detection이 안정화되면 이를 주 인지 방식으로 사용할 수 있고, 일정상 안정화가 어려울 경우 EKF + MGeo 기반으로 차선/경로 정보를 확보하는 방향으로 전환할 수 있다.</w:t>
      </w:r>
    </w:p>
    <w:p>
      <w:pPr>
        <w:pStyle w:val="Heading1"/>
      </w:pPr>
      <w:r>
        <w:rPr>
          <w:rFonts w:ascii="Noto Sans CJK KR" w:hAnsi="Noto Sans CJK KR" w:eastAsia="Noto Sans CJK KR" w:cs="Noto Sans CJK KR"/>
        </w:rPr>
        <w:t>32. 금일 작업 결론</w:t>
      </w:r>
    </w:p>
    <w:p>
      <w:r>
        <w:rPr>
          <w:rFonts w:ascii="Noto Sans CJK KR" w:hAnsi="Noto Sans CJK KR" w:eastAsia="Noto Sans CJK KR" w:cs="Noto Sans CJK KR"/>
        </w:rPr>
        <w:t>9월 26일 작업의 가장 중요한 성과는 기존 OpenCV 방식의 한계를 명확히 확인하고, 더 이상 동일한 규칙 기반 방식의 튜닝에 시간을 소모하지 않기로 결정한 것이다. 동시에 딥러닝 기반 UFLD-v2 환경을 GPU부터 ROS2 실시간 입력까지 구축하여 새로운 기술 경로를 확보하였다.</w:t>
      </w:r>
    </w:p>
    <w:p>
      <w:pPr>
        <w:pStyle w:val="ListBullet"/>
      </w:pPr>
      <w:r>
        <w:rPr>
          <w:rFonts w:ascii="Noto Sans CJK KR" w:hAnsi="Noto Sans CJK KR" w:eastAsia="Noto Sans CJK KR" w:cs="Noto Sans CJK KR"/>
        </w:rPr>
        <w:t>Docker GPU passthrough 구축 및 RTX 3070 CUDA 사용 확인</w:t>
      </w:r>
    </w:p>
    <w:p>
      <w:pPr>
        <w:pStyle w:val="ListBullet"/>
      </w:pPr>
      <w:r>
        <w:rPr>
          <w:rFonts w:ascii="Noto Sans CJK KR" w:hAnsi="Noto Sans CJK KR" w:eastAsia="Noto Sans CJK KR" w:cs="Noto Sans CJK KR"/>
        </w:rPr>
        <w:t>PyTorch CUDA 환경 구축</w:t>
      </w:r>
    </w:p>
    <w:p>
      <w:pPr>
        <w:pStyle w:val="ListBullet"/>
      </w:pPr>
      <w:r>
        <w:rPr>
          <w:rFonts w:ascii="Noto Sans CJK KR" w:hAnsi="Noto Sans CJK KR" w:eastAsia="Noto Sans CJK KR" w:cs="Noto Sans CJK KR"/>
        </w:rPr>
        <w:t>UFLD-v2 + CULane ResNet18 pretrained weight 준비</w:t>
      </w:r>
    </w:p>
    <w:p>
      <w:pPr>
        <w:pStyle w:val="ListBullet"/>
      </w:pPr>
      <w:r>
        <w:rPr>
          <w:rFonts w:ascii="Noto Sans CJK KR" w:hAnsi="Noto Sans CJK KR" w:eastAsia="Noto Sans CJK KR" w:cs="Noto Sans CJK KR"/>
        </w:rPr>
        <w:t>GPU smoke test 성공</w:t>
      </w:r>
    </w:p>
    <w:p>
      <w:pPr>
        <w:pStyle w:val="ListBullet"/>
      </w:pPr>
      <w:r>
        <w:rPr>
          <w:rFonts w:ascii="Noto Sans CJK KR" w:hAnsi="Noto Sans CJK KR" w:eastAsia="Noto Sans CJK KR" w:cs="Noto Sans CJK KR"/>
        </w:rPr>
        <w:t>일반 도로 영상 lane detection 성공</w:t>
      </w:r>
    </w:p>
    <w:p>
      <w:pPr>
        <w:pStyle w:val="ListBullet"/>
      </w:pPr>
      <w:r>
        <w:rPr>
          <w:rFonts w:ascii="Noto Sans CJK KR" w:hAnsi="Noto Sans CJK KR" w:eastAsia="Noto Sans CJK KR" w:cs="Noto Sans CJK KR"/>
        </w:rPr>
        <w:t>ROS2 MORAI camera 실시간 연결 성공</w:t>
      </w:r>
    </w:p>
    <w:p>
      <w:pPr>
        <w:pStyle w:val="ListBullet"/>
      </w:pPr>
      <w:r>
        <w:rPr>
          <w:rFonts w:ascii="Noto Sans CJK KR" w:hAnsi="Noto Sans CJK KR" w:eastAsia="Noto Sans CJK KR" w:cs="Noto Sans CJK KR"/>
        </w:rPr>
        <w:t>실시간 inference 9~13 ms, 약 25~29 FPS 확인</w:t>
      </w:r>
    </w:p>
    <w:p>
      <w:pPr>
        <w:pStyle w:val="ListBullet"/>
      </w:pPr>
      <w:r>
        <w:rPr>
          <w:rFonts w:ascii="Noto Sans CJK KR" w:hAnsi="Noto Sans CJK KR" w:eastAsia="Noto Sans CJK KR" w:cs="Noto Sans CJK KR"/>
        </w:rPr>
        <w:t>MORAI에서 lanes=0, row/col=[0,0,0,0] 확인</w:t>
      </w:r>
    </w:p>
    <w:p>
      <w:pPr>
        <w:pStyle w:val="ListBullet"/>
      </w:pPr>
      <w:r>
        <w:rPr>
          <w:rFonts w:ascii="Noto Sans CJK KR" w:hAnsi="Noto Sans CJK KR" w:eastAsia="Noto Sans CJK KR" w:cs="Noto Sans CJK KR"/>
        </w:rPr>
        <w:t>pretrained direct transfer의 domain mismatch 가능성 확인</w:t>
      </w:r>
    </w:p>
    <w:p>
      <w:pPr>
        <w:pStyle w:val="ListBullet"/>
      </w:pPr>
      <w:r>
        <w:rPr>
          <w:rFonts w:ascii="Noto Sans CJK KR" w:hAnsi="Noto Sans CJK KR" w:eastAsia="Noto Sans CJK KR" w:cs="Noto Sans CJK KR"/>
        </w:rPr>
        <w:t>fine-tuning / 대체 딥러닝 모델 / EKF + MGeo라는 후속 경로 확보</w:t>
      </w:r>
    </w:p>
    <w:p>
      <w:pPr>
        <w:pStyle w:val="ListBullet"/>
      </w:pPr>
      <w:r>
        <w:rPr>
          <w:rFonts w:ascii="Noto Sans CJK KR" w:hAnsi="Noto Sans CJK KR" w:eastAsia="Noto Sans CJK KR" w:cs="Noto Sans CJK KR"/>
        </w:rPr>
        <w:t>관련 코드와 Docker 설정을 Git develop branch에 정리</w:t>
      </w:r>
    </w:p>
    <w:p>
      <w:pPr>
        <w:spacing w:before="200"/>
      </w:pPr>
      <w:r>
        <w:rPr>
          <w:rFonts w:ascii="Noto Sans CJK KR" w:hAnsi="Noto Sans CJK KR" w:eastAsia="Noto Sans CJK KR" w:cs="Noto Sans CJK KR"/>
          <w:b/>
          <w:color w:val="1F4E79"/>
        </w:rPr>
        <w:t xml:space="preserve">다음 단계: </w:t>
      </w:r>
      <w:r>
        <w:rPr>
          <w:rFonts w:ascii="Noto Sans CJK KR" w:hAnsi="Noto Sans CJK KR" w:eastAsia="Noto Sans CJK KR" w:cs="Noto Sans CJK KR"/>
        </w:rPr>
        <w:t>인지 파트는 예서에게 인계하고, 원준은 GPS + IMU 기반 EKF Localization을 구현한 뒤 MORAI /ego_vehicle_status와 EKF 추정 결과를 비교한다. 이후 MGeo를 활용한 현재 링크/차선/경로 추출 가능성을 확인한다.</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cs="Noto Sans CJK KR"/>
        <w:color w:val="646464"/>
        <w:sz w:val="16"/>
      </w:rPr>
      <w:t xml:space="preserve">2026.09.26 자율주행 프로젝트 개발 일지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27" w:right="227"/>
    </w:pPr>
    <w:rPr>
      <w:rFonts w:ascii="DejaVu Sans Mono" w:hAnsi="DejaVu Sans Mono"/>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