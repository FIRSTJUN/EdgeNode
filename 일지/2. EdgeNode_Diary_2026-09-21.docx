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/>
        <w:jc w:val="center"/>
      </w:pPr>
      <w:r>
        <w:rPr>
          <w:rFonts w:ascii="Noto Sans CJK KR" w:hAnsi="Noto Sans CJK KR" w:eastAsia="Noto Sans CJK KR"/>
          <w:b/>
          <w:color w:val="17365D"/>
          <w:sz w:val="46"/>
        </w:rPr>
        <w:t>EdgeNode 개발일지</w:t>
      </w:r>
    </w:p>
    <w:p>
      <w:pPr>
        <w:spacing w:after="280"/>
        <w:jc w:val="center"/>
      </w:pPr>
      <w:r>
        <w:rPr>
          <w:rFonts w:ascii="Noto Sans CJK KR" w:hAnsi="Noto Sans CJK KR" w:eastAsia="Noto Sans CJK KR"/>
          <w:b/>
          <w:sz w:val="26"/>
        </w:rPr>
        <w:t>2026-09-21 · Day 2 · rosbag 기반 차선 인지 재현·개선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9"/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문서 범위: 2026-09-21 Day 2 작업만 정리한 전용본입니다. 2026-09-20 Day 1 본문은 포함하지 않았습니다.</w:t>
            </w:r>
          </w:p>
        </w:tc>
      </w:tr>
    </w:tbl>
    <w:p/>
    <w:p>
      <w:pPr/>
      <w:r>
        <w:rPr>
          <w:rFonts w:ascii="Noto Sans CJK KR" w:hAnsi="Noto Sans CJK KR" w:eastAsia="Noto Sans CJK KR"/>
        </w:rPr>
        <w:t>Day 2의 핵심 목표는 “실제 MORAI 주행 장면을 고정 입력으로 저장한 뒤, 같은 영상에 대해 수정 전·후 Perception 결과를 비교”하는 것이었다. 전날에는 매 주행마다 입력 조건이 달라 공정한 비교가 어려웠기 때문에, 오늘부터 rosbag을 이용해 Camera/LiDAR/Ego 상태를 그대로 재생하는 실험 방식을 도입했다. 그 결과 노란 실선의 양쪽 테두리를 두 차선으로 오인하던 문제를 재현하고 수정했으며, 이후 정상 출발 위치에서 발생하는 새로운 NONE 문제까지 별도의 bag으로 확보했다.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17.1 오늘 시작 상태와 실험 원칙</w:t>
      </w:r>
    </w:p>
    <w:p>
      <w:pPr/>
      <w:r>
        <w:rPr>
          <w:rFonts w:ascii="Noto Sans CJK KR" w:hAnsi="Noto Sans CJK KR" w:eastAsia="Noto Sans CJK KR"/>
        </w:rPr>
        <w:t>전날 마지막 수정은 polynomial을 실제 관측 y 범위 밖에서 평가하지 않도록 한 안전장치였다. 이 수정으로 LANE_LOST는 크게 줄었지만, 차량이 차로 중앙이 아니라 노란 실선 자체를 따라가는 의미 오류가 남았다. 오늘은 이 문제를 동일한 입력으로 반복 재현하기 위해 rosbag을 먼저 만들고, 이후에는 한 번에 한 가지 가설만 바꾸는 방식으로 분석했다.</w:t>
      </w:r>
    </w:p>
    <w:p>
      <w:pPr>
        <w:pStyle w:val="ListBullet"/>
        <w:spacing w:after="30"/>
      </w:pPr>
      <w:r>
        <w:rPr>
          <w:rFonts w:ascii="Noto Sans CJK KR" w:hAnsi="Noto Sans CJK KR" w:eastAsia="Noto Sans CJK KR"/>
        </w:rPr>
        <w:t>MORAI 실시간 주행은 새로운 상황을 확보할 때만 사용하고, 알고리즘 비교는 저장된 rosbag을 우선 사용한다.</w:t>
      </w:r>
    </w:p>
    <w:p>
      <w:pPr>
        <w:pStyle w:val="ListBullet"/>
        <w:spacing w:after="30"/>
      </w:pPr>
      <w:r>
        <w:rPr>
          <w:rFonts w:ascii="Noto Sans CJK KR" w:hAnsi="Noto Sans CJK KR" w:eastAsia="Noto Sans CJK KR"/>
        </w:rPr>
        <w:t>Perception 수정 전후에는 같은 bag을 재생해 입력 차이를 제거한다.</w:t>
      </w:r>
    </w:p>
    <w:p>
      <w:pPr>
        <w:pStyle w:val="ListBullet"/>
        <w:spacing w:after="30"/>
      </w:pPr>
      <w:r>
        <w:rPr>
          <w:rFonts w:ascii="Noto Sans CJK KR" w:hAnsi="Noto Sans CJK KR" w:eastAsia="Noto Sans CJK KR"/>
        </w:rPr>
        <w:t>PID/Planning/Control은 Perception 원인이 충분히 배제되기 전에는 건드리지 않는다.</w:t>
      </w:r>
    </w:p>
    <w:p>
      <w:pPr>
        <w:pStyle w:val="ListBullet"/>
        <w:spacing w:after="30"/>
      </w:pPr>
      <w:r>
        <w:rPr>
          <w:rFonts w:ascii="Noto Sans CJK KR" w:hAnsi="Noto Sans CJK KR" w:eastAsia="Noto Sans CJK KR"/>
        </w:rPr>
        <w:t>eval_y 범위 밖 polynomial 외삽은 허용하지 않는다. 잘못된 좌표를 만드는 안전장치 제거 방식은 금지한다.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17.2 Step 1 — 첫 rosbag 생성: yellow_line_false_both</w:t>
      </w:r>
    </w:p>
    <w:p>
      <w:pPr/>
      <w:r>
        <w:rPr>
          <w:rFonts w:ascii="Noto Sans CJK KR" w:hAnsi="Noto Sans CJK KR" w:eastAsia="Noto Sans CJK KR"/>
        </w:rPr>
        <w:t>차량이 노란 실선 위쪽으로 붙어 주행하는 기존 문제 장면을 고정 입력으로 저장했다. MORAI가 꺼져 있어도 rosbag이 기록 당시 센서 토픽을 다시 발행하므로, 이후에는 시뮬레이터 없이 Perception만 반복 검증할 수 있다.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ros2 bag record \</w:t>
        <w:br/>
        <w:t>-o /workspace/bags/2026-09-21/yellow_line_false_both \</w:t>
        <w:br/>
        <w:t>/camera/image/compressed \</w:t>
        <w:br/>
        <w:t>/lidar/points \</w:t>
        <w:br/>
        <w:t>/ego_vehicle_status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2541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값</w:t>
            </w:r>
          </w:p>
        </w:tc>
        <w:tc>
          <w:tcPr>
            <w:tcW w:type="dxa" w:w="2541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대략 주기</w:t>
            </w:r>
          </w:p>
        </w:tc>
        <w:tc>
          <w:tcPr>
            <w:tcW w:type="dxa" w:w="2541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의미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Duration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49.9296 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약 50초 고정 입력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/camera/image/compressed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1,498 msg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약 30 Hz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차선 인지 원본 영상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/ego_vehicle_status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2,458 msg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약 49 Hz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차량 상태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/lidar/points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463 msg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약 9.3 Hz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LiDAR 원본 입력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17.3 Step 2 — Logger 종료 문제 정리와 깨끗한 baseline 확보</w:t>
      </w:r>
    </w:p>
    <w:p>
      <w:pPr/>
      <w:r>
        <w:rPr>
          <w:rFonts w:ascii="Noto Sans CJK KR" w:hAnsi="Noto Sans CJK KR" w:eastAsia="Noto Sans CJK KR"/>
        </w:rPr>
        <w:t>초기 재생 테스트에서는 logger가 rosbag 재생이 끝난 뒤에도 살아 있어 약 100초짜리 CSV가 생성되었다. logger는 20 Hz로 마지막 수신값을 계속 기록하므로, bag 재생이 끝난 뒤 남아 있는 시간이 길면 stale value가 반복되어 통계가 왜곡된다. 남아 있던 logger 프로세스를 종료한 뒤, 실제 logger 실행 파일의 PID를 직접 잡아 bag 종료 직후 SIGINT를 보내는 방식으로 다시 측정했다.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/workspace/ros2_ws/install/edgenode_logger/lib/edgenode_logger/logger_node &amp;</w:t>
        <w:br/>
        <w:t>LOGGER_PID=$!</w:t>
        <w:br/>
        <w:t>sleep 0.5</w:t>
        <w:br/>
        <w:t>ros2 bag play /workspace/bags/2026-09-21/yellow_line_false_both</w:t>
        <w:br/>
        <w:t>kill -INT $LOGGER_PID</w:t>
        <w:br/>
        <w:t>wait $LOGGER_PID</w:t>
      </w:r>
    </w:p>
    <w:p>
      <w:pPr/>
      <w:r>
        <w:rPr>
          <w:rFonts w:ascii="Noto Sans CJK KR" w:hAnsi="Noto Sans CJK KR" w:eastAsia="Noto Sans CJK KR"/>
        </w:rPr>
        <w:t>깨끗한 baseline CSV: `/workspace/logs/run_20260921_112032.csv`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wc -l → 1020 lines</w:t>
        <w:br/>
        <w:t>마지막 time_sec → 50.976 s</w:t>
      </w:r>
    </w:p>
    <w:p>
      <w:pPr/>
      <w:r>
        <w:rPr>
          <w:rFonts w:ascii="Noto Sans CJK KR" w:hAnsi="Noto Sans CJK KR" w:eastAsia="Noto Sans CJK KR"/>
          <w:b/>
        </w:rPr>
        <w:t xml:space="preserve">중요  </w:t>
      </w:r>
      <w:r>
        <w:rPr>
          <w:rFonts w:ascii="Noto Sans CJK KR" w:hAnsi="Noto Sans CJK KR" w:eastAsia="Noto Sans CJK KR"/>
        </w:rPr>
        <w:t>종료 시 rclpy.shutdown()이 이미 호출된 상태에서 다시 shutdown을 시도하는 종료 예외가 보였지만, “Logger saved”가 먼저 출력되어 CSV 자체는 정상 저장되었다. 이 종료 처리 오류는 데이터 내용과 별개의 개선 과제다.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17.4 Step 3 — 노란 실선의 폭 25px가 50초 내내 반복됨</w:t>
      </w:r>
    </w:p>
    <w:p>
      <w:pPr/>
      <w:r>
        <w:rPr>
          <w:rFonts w:ascii="Noto Sans CJK KR" w:hAnsi="Noto Sans CJK KR" w:eastAsia="Noto Sans CJK KR"/>
        </w:rPr>
        <w:t>clean runtime baseline에서 유효 샘플 1,000개를 확인했다. mode 자체는 LEFT_ONLY/RIGHT_ONLY로 나뉘었지만, 모든 유효 샘플의 `lane_width_eval`이 60px 미만이고 평균 25.2624px였다. 기준 차로 폭 280px의 약 9%에 불과하므로, 두 fit이 서로 다른 두 차선이 아니라 하나의 굵은 노란 실선 양쪽 테두리에 대응한다는 가설이 강해졌다.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진단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결과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해석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LEFT_ONLY / RIGHT_ONLY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494 / 506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거의 반반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유효 failure reason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OK 1,000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검출 자체는 실패로 분류되지 않음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narrow_width_count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1,000 / 1,000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모든 유효 샘플이 60px 미만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average narrow width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25.2624 px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정상 280px와 크게 다름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17.5 Step 4 — 좁은 pair 병합 로직은 이미 있었지만 LEFT/RIGHT 역할이 뒤집힘</w:t>
      </w:r>
    </w:p>
    <w:p>
      <w:pPr/>
      <w:r>
        <w:rPr>
          <w:rFonts w:ascii="Noto Sans CJK KR" w:hAnsi="Noto Sans CJK KR" w:eastAsia="Noto Sans CJK KR"/>
        </w:rPr>
        <w:t>Codex 확인 결과, `default_lane_width_px_640 × 0.5`보다 좁은 두 fit을 하나의 marker로 합치는 로직은 이미 소스에 존재했다. 640px 기준 최소 유효 폭은 140px이며, 25px pair는 single marker로 처리되고 있었다. 문제는 marker가 영상 중앙 x=320의 왼쪽인지 오른쪽인지에 따라 LEFT_ONLY/RIGHT_ONLY 역할을 즉시 결정하는 방식이었다.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LEFT_ONLY  : lane_center = marker_x + 140</w:t>
        <w:br/>
        <w:t>RIGHT_ONLY : lane_center = marker_x - 140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분석 항목</w:t>
            </w:r>
          </w:p>
        </w:tc>
        <w:tc>
          <w:tcPr>
            <w:tcW w:type="dxa" w:w="5083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결과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RIGHT_ONLY → LEFT_ONLY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80회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LEFT_ONLY → RIGHT_ONLY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79회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총 역할 전환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159회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평균 전환 빈도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3.1866회/초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전환 시 lane_center 평균 점프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약 277.0px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전환 시 최대 점프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278.887px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mode 유지 시 최대 center 변화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5.742px</w:t>
            </w:r>
          </w:p>
        </w:tc>
      </w:tr>
    </w:tbl>
    <w:p>
      <w:pPr>
        <w:spacing w:after="20"/>
      </w:pPr>
    </w:p>
    <w:p>
      <w:pPr/>
      <w:r>
        <w:rPr>
          <w:rFonts w:ascii="Noto Sans CJK KR" w:hAnsi="Noto Sans CJK KR" w:eastAsia="Noto Sans CJK KR"/>
        </w:rPr>
        <w:t>marker는 전환 직전·직후 영상 중심에서 4.87px 이내에 있었고 실제 marker 이동량은 1.1~5.2px 수준이었다. 즉 작은 영상 좌표 변화가 약 한 차로 폭에 가까운 목표점 점프로 증폭되었다. 이 현상은 조향 흔들림의 충분한 원인이 될 수 있으나, 당시 제어 명령과 시간 동기화해 유일한 원인으로 확정한 것은 아니다.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17.6 Step 5 — 실제 반대편 차선 후보는 있었지만 왼쪽 ROI가 제거</w:t>
      </w:r>
    </w:p>
    <w:p>
      <w:pPr/>
      <w:r>
        <w:rPr>
          <w:rFonts w:ascii="Noto Sans CJK KR" w:hAnsi="Noto Sans CJK KR" w:eastAsia="Noto Sans CJK KR"/>
        </w:rPr>
        <w:t>marker 주변에서 정상 차로 폭 정도 떨어진 다른 후보를 조사했다. ROI 적용 전 색상 마스크에서는 marker 왼쪽 약 291.5px 위치에 별도의 노란 실선 후보가 1,498/1,498 프레임 전체에서 지속적으로 존재했다. 그러나 기존 ROI의 eval_y=384 허용 범위가 대략 x=105~534였고, 왼쪽 후보는 x≈15.5~51.0에 있어 ROI 적용 후 사라졌다.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값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의미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왼쪽 후보 검출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1,498 / 1,498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ROI 전 100%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후보 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28.52 ± 6.13px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화면 왼쪽 가장자리 부근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marker와 거리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291.53 ± 2.78px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기준 280px에 가까움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연속 유지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49.89585초 전체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일시 노이즈가 아님</w:t>
            </w:r>
          </w:p>
        </w:tc>
      </w:tr>
    </w:tbl>
    <w:p>
      <w:pPr>
        <w:spacing w:after="20"/>
      </w:pPr>
    </w:p>
    <w:p>
      <w:pPr/>
      <w:r>
        <w:rPr>
          <w:rFonts w:ascii="Noto Sans CJK KR" w:hAnsi="Noto Sans CJK KR" w:eastAsia="Noto Sans CJK KR"/>
        </w:rPr>
        <w:t>따라서 왼쪽 ROI를 영상 끝까지 확장했다.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roi_top_left_x_ratio:    0.0</w:t>
        <w:br/>
        <w:t>roi_bottom_left_x_ratio: 0.0</w:t>
      </w:r>
    </w:p>
    <w:p>
      <w:pPr/>
      <w:r>
        <w:rPr>
          <w:rFonts w:ascii="Noto Sans CJK KR" w:hAnsi="Noto Sans CJK KR" w:eastAsia="Noto Sans CJK KR"/>
        </w:rPr>
        <w:t>ROI 확장 후에는 eval_y 주변의 왼쪽 후보 픽셀이 모든 프레임에서 살아났지만, 검출 결과는 여전히 LEFT_ONLY 742 / RIGHT_ONLY 756 / BOTH 0이었다. 즉 다음 병목은 ROI가 아니라 histogram 초기 peak 선택이었다.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17.7 Step 6 — histogram 후보 선택 개선: 여러 peak → fit → 같은 y에서 폭 검증</w:t>
      </w:r>
    </w:p>
    <w:p>
      <w:pPr/>
      <w:r>
        <w:rPr>
          <w:rFonts w:ascii="Noto Sans CJK KR" w:hAnsi="Noto Sans CJK KR" w:eastAsia="Noto Sans CJK KR"/>
        </w:rPr>
        <w:t>기존 알고리즘은 `argmax(histogram[:320])`와 `argmax(histogram[320:])`로 좌우 반쪽에서 최대점 하나씩만 선택했다. 중앙 굵은 marker가 x≈320을 가로지르기 때문에 같은 물리적 선의 양쪽 강한 열이 좌/우 base로 동시에 선택되었다. 이를 해결하기 위해 `sliding_window_lane()` 내부의 후보 선택만 수정했다.</w:t>
      </w:r>
    </w:p>
    <w:p>
      <w:pPr/>
      <w:r>
        <w:rPr>
          <w:rFonts w:ascii="Noto Sans CJK KR" w:hAnsi="Noto Sans CJK KR" w:eastAsia="Noto Sans CJK KR"/>
        </w:rPr>
        <w:t>1. histogram에서 높이 기준을 만족하는 여러 local peak를 후보로 추출한다.</w:t>
      </w:r>
    </w:p>
    <w:p>
      <w:pPr/>
      <w:r>
        <w:rPr>
          <w:rFonts w:ascii="Noto Sans CJK KR" w:hAnsi="Noto Sans CJK KR" w:eastAsia="Noto Sans CJK KR"/>
        </w:rPr>
        <w:t>2. 각 후보에 기존 sliding window와 2차 polynomial fit을 적용한다.</w:t>
      </w:r>
    </w:p>
    <w:p>
      <w:pPr/>
      <w:r>
        <w:rPr>
          <w:rFonts w:ascii="Noto Sans CJK KR" w:hAnsi="Noto Sans CJK KR" w:eastAsia="Noto Sans CJK KR"/>
        </w:rPr>
        <w:t>3. 각 fit이 실제로 관측된 y 범위 안에서만 동일 eval_y=384의 x 좌표를 계산한다.</w:t>
      </w:r>
    </w:p>
    <w:p>
      <w:pPr/>
      <w:r>
        <w:rPr>
          <w:rFonts w:ascii="Noto Sans CJK KR" w:hAnsi="Noto Sans CJK KR" w:eastAsia="Noto Sans CJK KR"/>
        </w:rPr>
        <w:t>4. 두 fit의 같은 y 간격이 기본 차로 폭의 0.6~1.4배(168~392px)인 pair만 허용한다.</w:t>
      </w:r>
    </w:p>
    <w:p>
      <w:pPr/>
      <w:r>
        <w:rPr>
          <w:rFonts w:ascii="Noto Sans CJK KR" w:hAnsi="Noto Sans CJK KR" w:eastAsia="Noto Sans CJK KR"/>
        </w:rPr>
        <w:t>5. 여러 pair가 가능하면 280px에 더 가까운 폭을 우선하고, 동률이면 픽셀 수를 고려한다.</w:t>
      </w:r>
    </w:p>
    <w:p>
      <w:pPr/>
      <w:r>
        <w:rPr>
          <w:rFonts w:ascii="Noto Sans CJK KR" w:hAnsi="Noto Sans CJK KR" w:eastAsia="Noto Sans CJK KR"/>
        </w:rPr>
        <w:t>6. 적절한 pair가 없을 때는 기존 좁은 marker 병합/single-lane fallback을 유지한다.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17.8 Step 7 — bag A 오프라인·ROS2 runtime 검증 성공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2541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수정 전</w:t>
            </w:r>
          </w:p>
        </w:tc>
        <w:tc>
          <w:tcPr>
            <w:tcW w:type="dxa" w:w="2541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수정 후(오프라인)</w:t>
            </w:r>
          </w:p>
        </w:tc>
        <w:tc>
          <w:tcPr>
            <w:tcW w:type="dxa" w:w="2541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수정 후(runtime CSV)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BOTH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1,498 / 1,498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1,000 / 1,000 유효 샘플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LEFT_ONLY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742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RIGHT_ONLY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756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NONE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LEFT↔RIGHT 전환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159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평균 lane width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약 25px 원본 marker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280.814px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280.793px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최소~최대 width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275.376~289.920px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275.376~288.636px</w:t>
            </w:r>
          </w:p>
        </w:tc>
      </w:tr>
    </w:tbl>
    <w:p>
      <w:pPr>
        <w:spacing w:after="20"/>
      </w:pP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runtime 마지막 예시</w:t>
        <w:br/>
        <w:t>mode = BOTH</w:t>
        <w:br/>
        <w:t>left_x_eval  = 31.75</w:t>
        <w:br/>
        <w:t>right_x_eval = 315.19</w:t>
        <w:br/>
        <w:t>lane_width   = 283.44</w:t>
        <w:br/>
        <w:t>confidence   ≈ 0.995</w:t>
      </w:r>
    </w:p>
    <w:p>
      <w:pPr/>
      <w:r>
        <w:rPr>
          <w:rFonts w:ascii="Noto Sans CJK KR" w:hAnsi="Noto Sans CJK KR" w:eastAsia="Noto Sans CJK KR"/>
        </w:rPr>
        <w:t>수정 후 중앙 굵은 marker의 양쪽 가장자리가 선택된 두 fit으로 남는 비율은 100%에서 0%로 감소했다. 이 단계까지는 저장 bag에 대한 인지 재현과 ROS2 실제 노드 runtime 모두 일치했다.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17.9 Step 8 — 첫 코드 저장 지점: develop commit/push</w:t>
      </w:r>
    </w:p>
    <w:p>
      <w:pPr/>
      <w:r>
        <w:rPr>
          <w:rFonts w:ascii="Noto Sans CJK KR" w:hAnsi="Noto Sans CJK KR" w:eastAsia="Noto Sans CJK KR"/>
        </w:rPr>
        <w:t>위의 왼쪽 ROI 확장, histogram 후보 선택 개선, bags/debug_frames ignore 설정까지는 develop 브랜치에 commit 후 GitHub origin/develop으로 push했다. 당시 작업 트리는 clean이었고 원격보다 1 commit 앞선 상태를 확인한 뒤 host terminal에서 push했다.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git add .gitignore \</w:t>
        <w:br/>
        <w:t xml:space="preserve">  ros2_ws/src/edgenode_perception/config/perception.yaml \</w:t>
        <w:br/>
        <w:t xml:space="preserve">  ros2_ws/src/edgenode_perception/edgenode_perception/perception_node.py</w:t>
        <w:br/>
        <w:br/>
        <w:t>git commit -m "Improve lane boundary candidate selection"</w:t>
        <w:br/>
        <w:t># Host Ubuntu terminal</w:t>
        <w:br/>
        <w:t>git push origin develop</w:t>
      </w:r>
    </w:p>
    <w:p>
      <w:pPr/>
      <w:r>
        <w:rPr>
          <w:rFonts w:ascii="Noto Sans CJK KR" w:hAnsi="Noto Sans CJK KR" w:eastAsia="Noto Sans CJK KR"/>
          <w:b/>
        </w:rPr>
        <w:t xml:space="preserve">중요  </w:t>
      </w:r>
      <w:r>
        <w:rPr>
          <w:rFonts w:ascii="Noto Sans CJK KR" w:hAnsi="Noto Sans CJK KR" w:eastAsia="Noto Sans CJK KR"/>
        </w:rPr>
        <w:t>이 커밋 이후 오른쪽 ROI를 1.0으로 확장하는 추가 변경이 발생했다. 따라서 Day 2 종료 전에 반드시 다시 `git status`를 확인하고 두 번째 commit/push를 해야 한다.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17.10 Step 9 — MORAI 실제 정상 출발 위치에서 새로운 NONE 문제 발견</w:t>
      </w:r>
    </w:p>
    <w:p>
      <w:pPr/>
      <w:r>
        <w:rPr>
          <w:rFonts w:ascii="Noto Sans CJK KR" w:hAnsi="Noto Sans CJK KR" w:eastAsia="Noto Sans CJK KR"/>
        </w:rPr>
        <w:t>bag A에서는 수정이 성공했지만, MORAI에서 차량을 사용자가 원하는 정상 차로 위치(좌우 경계 사이)에 두고 전체 자율주행을 실행하자 차량이 출발하지 않았다. 실시간 Perception 토픽을 직접 확인한 결과 Planning/Control 이전에 Perception이 NONE을 출력하고 있었다.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lane_detection_mode = NONE</w:t>
        <w:br/>
        <w:t>lane_confidence      = 0.0</w:t>
        <w:br/>
        <w:t>lane_failure_reason  = EVAL_OUTSIDE_FIT_RANGE</w:t>
        <w:br/>
        <w:t>left_pixel_count     ≈ 730</w:t>
        <w:br/>
        <w:t>right_pixel_count    = 0</w:t>
        <w:br/>
        <w:t>eval_y               = 384</w:t>
        <w:br/>
        <w:t>left_y_min           = 283</w:t>
        <w:br/>
        <w:t>left_y_max           = 323</w:t>
        <w:br/>
        <w:t>left_eval_in_range   = OUTSIDE</w:t>
      </w:r>
    </w:p>
    <w:p>
      <w:pPr/>
      <w:r>
        <w:rPr>
          <w:rFonts w:ascii="Noto Sans CJK KR" w:hAnsi="Noto Sans CJK KR" w:eastAsia="Noto Sans CJK KR"/>
        </w:rPr>
        <w:t>왼쪽 픽셀은 충분했지만 실제 fit에 사용된 y 범위가 283~323이므로 y=384는 관측 범위 밖이다. 과거 외삽 폭주 문제를 막기 위해 추가한 안전장치가 정상적으로 NONE 처리한 것이다. 따라서 eval 범위 검사를 제거하는 방식으로 해결해서는 안 된다.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17.11 Step 10 — 두 번째 rosbag 생성: centered_start_lane_none</w:t>
      </w:r>
    </w:p>
    <w:p>
      <w:pPr/>
      <w:r>
        <w:rPr>
          <w:rFonts w:ascii="Noto Sans CJK KR" w:hAnsi="Noto Sans CJK KR" w:eastAsia="Noto Sans CJK KR"/>
        </w:rPr>
        <w:t>정상 출발 위치에서 NONE이 재현되는 장면을 별도의 고정 입력으로 저장했다.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ros2 bag record \</w:t>
        <w:br/>
        <w:t>-o /workspace/bags/2026-09-21/centered_start_lane_none \</w:t>
        <w:br/>
        <w:t>/camera/image/compressed \</w:t>
        <w:br/>
        <w:t>/lidar/points \</w:t>
        <w:br/>
        <w:t>/ego_vehicle_status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값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Duration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24.9857 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정상 출발 위치 고정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Camera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750 msg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약 30 Hz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EgoVehicleStatus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1,240 msg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약 50 Hz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LiDAR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233 msg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약 9.3 Hz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17.12 Step 11 — centered bag 분석: 고정 eval_y와 오른쪽 ROI가 동시에 문제</w:t>
      </w:r>
    </w:p>
    <w:p>
      <w:pPr/>
      <w:r>
        <w:rPr>
          <w:rFonts w:ascii="Noto Sans CJK KR" w:hAnsi="Noto Sans CJK KR" w:eastAsia="Noto Sans CJK KR"/>
        </w:rPr>
        <w:t>750프레임 전부 NONE / EVAL_OUTSIDE_FIT_RANGE가 재현되었다. 가장 직접적인 원인은 y=384에서 실제 색상 후보 픽셀이 좌우 모두 0개라는 점이었다. ROI 적용 전부터 y=374~394에는 후보가 없으므로, threshold가 하단 차선을 지웠다기보다 실제 도로 표시가 화면에서 그 높이까지 내려오지 않는 장면이다.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진단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결과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판단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NONE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750 / 750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실시간 문제 완전 재현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left pixel count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평균 737.9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픽셀 부족이 직접 원인은 아님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left y range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약 283~323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eval_y=384보다 위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y=374~394 후보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좌우 모두 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고정 eval_y 직접 문제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오른쪽 ROI 전 픽셀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평균 1,041.7/frame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오른쪽 표시 자체는 존재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오른쪽 ROI 후 픽셀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기존 ROI가 전부 제거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17.13 Step 12 — 오른쪽 ROI도 영상 끝까지 확장</w:t>
      </w:r>
    </w:p>
    <w:p>
      <w:pPr/>
      <w:r>
        <w:rPr>
          <w:rFonts w:ascii="Noto Sans CJK KR" w:hAnsi="Noto Sans CJK KR" w:eastAsia="Noto Sans CJK KR"/>
        </w:rPr>
        <w:t>오른쪽 표시를 관측 가능하게 만들기 위해 오른쪽 ROI의 x 범위만 확장했다. eval_y, 차로 폭, histogram/sliding window, Planning/Control/PID 등은 변경하지 않았다.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roi_top_right_x_ratio:    1.0</w:t>
        <w:br/>
        <w:t>roi_bottom_right_x_ratio: 1.0</w:t>
      </w:r>
    </w:p>
    <w:p>
      <w:pPr/>
      <w:r>
        <w:rPr>
          <w:rFonts w:ascii="Noto Sans CJK KR" w:hAnsi="Noto Sans CJK KR" w:eastAsia="Noto Sans CJK KR"/>
        </w:rPr>
        <w:t>수정 후 bag B의 y=264~323 오른쪽 절반 후보 픽셀이 750/750프레임 모두 binary mask에 보존되었고 ROI 전후 픽셀 수도 일치했다. 그러나 `eval_y=384`에는 여전히 실제 관측이 없기 때문에 bag B는 NONE 750/750을 유지한다. 이 결과는 ROI 수정 실패가 아니라 eval 위치 문제와 별개의 원인을 분리했다는 뜻이다.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17.14 Step 13 — 높이에 따라 보이는 경계가 달라짐: eval_y 하나만 바꾸면 안 됨</w:t>
      </w:r>
    </w:p>
    <w:p>
      <w:pPr/>
      <w:r>
        <w:rPr>
          <w:rFonts w:ascii="Noto Sans CJK KR" w:hAnsi="Noto Sans CJK KR" w:eastAsia="Noto Sans CJK KR"/>
        </w:rPr>
        <w:t>두 bag에서 y=260~384를 세밀하게 분석한 결과, 차선/도로 표시의 픽셀 간격은 평가 높이에 따라 크게 달라졌다. 카메라 원근 때문에 멀리 있는 위쪽 차선은 좁고, 가까운 아래쪽 차선은 넓게 보인다. 따라서 `default_lane_width_px_640=280`을 모든 y에서 그대로 single-lane 보완에 사용하는 것은 부적절하다.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y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bag A 후보 간격(평균)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bag B 후보 간격(평균)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270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62.54px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266.81px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280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82.71px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398.33px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300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123.57px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후보 pair 없음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310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143.54px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575.85px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320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163.88px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630.69px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380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284.70px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후보 pair 없음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384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291.27px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후보 pair 없음</w:t>
            </w:r>
          </w:p>
        </w:tc>
      </w:tr>
    </w:tbl>
    <w:p>
      <w:pPr>
        <w:spacing w:after="20"/>
      </w:pPr>
    </w:p>
    <w:p>
      <w:pPr/>
      <w:r>
        <w:rPr>
          <w:rFonts w:ascii="Noto Sans CJK KR" w:hAnsi="Noto Sans CJK KR" w:eastAsia="Noto Sans CJK KR"/>
          <w:b/>
        </w:rPr>
        <w:t xml:space="preserve">중요  </w:t>
      </w:r>
      <w:r>
        <w:rPr>
          <w:rFonts w:ascii="Noto Sans CJK KR" w:hAnsi="Noto Sans CJK KR" w:eastAsia="Noto Sans CJK KR"/>
        </w:rPr>
        <w:t>bag B의 오른쪽에는 서로 다른 도로 표시가 존재한다. y=270~285의 위쪽 흰색 경계와 y=304~320의 하단 흰색 표시는 단순히 “가장 가까운 오른쪽 픽셀”만으로 하나의 물리적 경계라고 묶으면 안 된다.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17.15 Day 2 종료 시점의 현재 상태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현재 상태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다음 판단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bag A: 노란선 오인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BOTH 100%, 폭 약 280.8px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현재 후보 선택 수정 유지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왼쪽 ROI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0.0 / 0.0로 확장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후보 보존 성공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오른쪽 ROI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1.0 / 1.0로 확장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후보 보존 성공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eval_y=384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bag B에서 관측 범위 밖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고정값 유지 여부 재설계 필요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single-lane 폭 280px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y가 바뀌면 부정확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높이에 따른 expected width 필요 가능성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오른쪽 경계 정체성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상단/하단 표시가 섞임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component 연속성 분석 필요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Temporal tracking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아직 없음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경계 정체성 확정 후 고려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Planning/Control/PID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오늘 변경 없음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KR" w:hAnsi="Noto Sans CJK KR" w:eastAsia="Noto Sans CJK KR"/>
                <w:sz w:val="16"/>
              </w:rPr>
              <w:t>Perception 안정화 후 재검토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17.16 오늘 배운 핵심 개발 원칙</w:t>
      </w:r>
    </w:p>
    <w:p>
      <w:pPr/>
      <w:r>
        <w:rPr>
          <w:rFonts w:ascii="Noto Sans CJK KR" w:hAnsi="Noto Sans CJK KR" w:eastAsia="Noto Sans CJK KR"/>
        </w:rPr>
        <w:t>1. “BOTH가 많이 나온다”만으로 올바른 차선을 잡았다고 판단할 수 없다. 실제 두 fit의 위치와 폭이 의미적으로 올바른지 봐야 한다.</w:t>
      </w:r>
    </w:p>
    <w:p>
      <w:pPr/>
      <w:r>
        <w:rPr>
          <w:rFonts w:ascii="Noto Sans CJK KR" w:hAnsi="Noto Sans CJK KR" w:eastAsia="Noto Sans CJK KR"/>
        </w:rPr>
        <w:t>2. 고정 rosbag은 같은 입력으로 수정 전후를 비교할 수 있게 해주므로 실제 주행 튜닝의 재현성을 크게 높인다.</w:t>
      </w:r>
    </w:p>
    <w:p>
      <w:pPr/>
      <w:r>
        <w:rPr>
          <w:rFonts w:ascii="Noto Sans CJK KR" w:hAnsi="Noto Sans CJK KR" w:eastAsia="Noto Sans CJK KR"/>
        </w:rPr>
        <w:t>3. ROI는 노이즈를 줄이는 도구이지만, 필요한 차선을 잘라버리면 이후 histogram/fit 알고리즘이 아무리 좋아도 복구할 수 없다.</w:t>
      </w:r>
    </w:p>
    <w:p>
      <w:pPr/>
      <w:r>
        <w:rPr>
          <w:rFonts w:ascii="Noto Sans CJK KR" w:hAnsi="Noto Sans CJK KR" w:eastAsia="Noto Sans CJK KR"/>
        </w:rPr>
        <w:t>4. histogram peak 사이 거리와 실제 동일 y에서의 차선 폭은 다르다. 최종 기하 판단은 같은 y에서 해야 한다.</w:t>
      </w:r>
    </w:p>
    <w:p>
      <w:pPr/>
      <w:r>
        <w:rPr>
          <w:rFonts w:ascii="Noto Sans CJK KR" w:hAnsi="Noto Sans CJK KR" w:eastAsia="Noto Sans CJK KR"/>
        </w:rPr>
        <w:t>5. Polynomial은 관측 범위 밖으로 외삽하지 않는다. 안전장치를 제거하지 말고 왜 관측 범위가 부족한지 앞단을 분석한다.</w:t>
      </w:r>
    </w:p>
    <w:p>
      <w:pPr/>
      <w:r>
        <w:rPr>
          <w:rFonts w:ascii="Noto Sans CJK KR" w:hAnsi="Noto Sans CJK KR" w:eastAsia="Noto Sans CJK KR"/>
        </w:rPr>
        <w:t>6. 차량 위치가 달라지면 화면에서 차선이 존재하는 y 범위도 달라질 수 있다. 한 위치에서 잘 되는 고정 eval_y가 다른 위치에서 실패할 수 있다.</w:t>
      </w:r>
    </w:p>
    <w:p>
      <w:pPr/>
      <w:r>
        <w:rPr>
          <w:rFonts w:ascii="Noto Sans CJK KR" w:hAnsi="Noto Sans CJK KR" w:eastAsia="Noto Sans CJK KR"/>
        </w:rPr>
        <w:t>7. 높이가 바뀌면 픽셀 단위 차로 폭도 바뀐다. 280px 같은 수치는 카메라 관점과 평가 높이에 종속된 값이다.</w:t>
      </w:r>
    </w:p>
    <w:p>
      <w:pPr/>
      <w:r>
        <w:rPr>
          <w:rFonts w:ascii="Noto Sans CJK KR" w:hAnsi="Noto Sans CJK KR" w:eastAsia="Noto Sans CJK KR"/>
        </w:rPr>
        <w:t>8. 한 번에 ROI, peak, eval_y, PID를 동시에 바꾸지 않는다. 오늘처럼 하나씩 분리하면 무엇이 실제 원인이었는지 남길 수 있다.</w:t>
      </w:r>
    </w:p>
    <w:p>
      <w:pPr>
        <w:pStyle w:val="Heading1"/>
        <w:keepNext/>
      </w:pPr>
      <w:r>
        <w:rPr>
          <w:rFonts w:ascii="Noto Sans CJK KR" w:hAnsi="Noto Sans CJK KR" w:eastAsia="Noto Sans CJK KR"/>
        </w:rPr>
        <w:t>18. Day 2 종료 전 Git / GitHub 저장 절차</w:t>
      </w:r>
    </w:p>
    <w:p>
      <w:pPr/>
      <w:r>
        <w:rPr>
          <w:rFonts w:ascii="Noto Sans CJK KR" w:hAnsi="Noto Sans CJK KR" w:eastAsia="Noto Sans CJK KR"/>
        </w:rPr>
        <w:t>Day 2 중간에는 `Improve lane boundary candidate selection` 커밋을 develop에 push했다. 그 이후 오른쪽 ROI를 1.0/1.0으로 바꾸는 추가 수정이 생겼으므로, 작업 종료 전에 아래 절차로 현재 로컬 변경을 다시 저장해야 한다. bags/와 debug_frames/는 분석 원본·이미지이므로 `.gitignore`로 제외하고 소스/설정만 GitHub에 올린다.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18.1 Dev Container에서 변경 파일 확인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cd /workspace</w:t>
        <w:br/>
        <w:t>git status</w:t>
        <w:br/>
        <w:t>git diff --check</w:t>
        <w:br/>
        <w:t>git diff -- ros2_ws/src/edgenode_perception/config/perception.yaml \</w:t>
        <w:br/>
        <w:t xml:space="preserve">  ros2_ws/src/edgenode_perception/edgenode_perception/perception_node.py</w:t>
      </w:r>
    </w:p>
    <w:p>
      <w:pPr/>
      <w:r>
        <w:rPr>
          <w:rFonts w:ascii="Noto Sans CJK KR" w:hAnsi="Noto Sans CJK KR" w:eastAsia="Noto Sans CJK KR"/>
        </w:rPr>
        <w:t>예상되는 핵심 변경은 오른쪽 ROI 두 값이다. 예상하지 못한 파일이 보이면 바로 `git add .`를 하지 말고 먼저 내용을 확인한다.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18.2 필요한 파일만 stage하고 commit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git add \</w:t>
        <w:br/>
        <w:t xml:space="preserve">  ros2_ws/src/edgenode_perception/config/perception.yaml \</w:t>
        <w:br/>
        <w:t xml:space="preserve">  ros2_ws/src/edgenode_perception/edgenode_perception/perception_node.py</w:t>
        <w:br/>
        <w:br/>
        <w:t>git status</w:t>
        <w:br/>
        <w:br/>
        <w:t>git commit -m "Expand right ROI for lane boundary observation"</w:t>
        <w:br/>
        <w:br/>
        <w:t>git status</w:t>
      </w:r>
    </w:p>
    <w:p>
      <w:pPr/>
      <w:r>
        <w:rPr>
          <w:rFonts w:ascii="Noto Sans CJK KR" w:hAnsi="Noto Sans CJK KR" w:eastAsia="Noto Sans CJK KR"/>
          <w:b/>
        </w:rPr>
        <w:t xml:space="preserve">중요  </w:t>
      </w:r>
      <w:r>
        <w:rPr>
          <w:rFonts w:ascii="Noto Sans CJK KR" w:hAnsi="Noto Sans CJK KR" w:eastAsia="Noto Sans CJK KR"/>
        </w:rPr>
        <w:t>`.gitignore`에 오늘 추가 변경이 없다면 다시 add할 필요 없다. `bags/`와 `debug_frames/`는 절대 `git add -f`로 올리지 않는다.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18.3 Host Ubuntu에서 GitHub로 push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cd ~/프프/EdgeNode</w:t>
        <w:br/>
        <w:t>git status</w:t>
        <w:br/>
        <w:t>git log --oneline -3</w:t>
        <w:br/>
        <w:t>git push origin develop</w:t>
        <w:br/>
        <w:t>git status</w:t>
      </w:r>
    </w:p>
    <w:p>
      <w:pPr/>
      <w:r>
        <w:rPr>
          <w:rFonts w:ascii="Noto Sans CJK KR" w:hAnsi="Noto Sans CJK KR" w:eastAsia="Noto Sans CJK KR"/>
        </w:rPr>
        <w:t>마지막 `git status`가 `Your branch is up to date with origin/develop` + `working tree clean`이면 Day 2 소스 백업이 끝난다.</w:t>
      </w:r>
    </w:p>
    <w:p>
      <w:pPr>
        <w:pStyle w:val="Heading1"/>
        <w:keepNext/>
      </w:pPr>
      <w:r>
        <w:rPr>
          <w:rFonts w:ascii="Noto Sans CJK KR" w:hAnsi="Noto Sans CJK KR" w:eastAsia="Noto Sans CJK KR"/>
        </w:rPr>
        <w:t>19. Day 3 시작 가이드 — 노트북을 켠 직후부터</w:t>
      </w:r>
    </w:p>
    <w:p>
      <w:pPr/>
      <w:r>
        <w:rPr>
          <w:rFonts w:ascii="Noto Sans CJK KR" w:hAnsi="Noto Sans CJK KR" w:eastAsia="Noto Sans CJK KR"/>
        </w:rPr>
        <w:t>내일은 MORAI부터 켜지 않는다. 먼저 Git/컨테이너 상태를 맞추고, 오늘 저장한 두 rosbag으로 오프라인 Perception 분석을 이어간다. 다음 목표는 bag B의 오른쪽에서 보이는 여러 표시를 “같은 물리적 경계” 단위로 분리하고, 좌우 실제 경계가 동시에 존재하는 공통 y 범위를 찾는 것이다.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19.1 Host Ubuntu — 프로젝트 최신 상태 확인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cd ~/프프/EdgeNode</w:t>
        <w:br/>
        <w:t>git switch develop</w:t>
        <w:br/>
        <w:t>git fetch origin</w:t>
        <w:br/>
        <w:t>git pull origin develop</w:t>
        <w:br/>
        <w:t>git status</w:t>
      </w:r>
    </w:p>
    <w:p>
      <w:pPr/>
      <w:r>
        <w:rPr>
          <w:rFonts w:ascii="Noto Sans CJK KR" w:hAnsi="Noto Sans CJK KR" w:eastAsia="Noto Sans CJK KR"/>
        </w:rPr>
        <w:t>정상이면 develop이 origin/develop과 동일하고 working tree clean이어야 한다.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19.2 Docker / VS Code Dev Container 시작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cd ~/프프/EdgeNode</w:t>
        <w:br/>
        <w:t>docker compose up -d</w:t>
        <w:br/>
        <w:t>docker compose ps</w:t>
        <w:br/>
        <w:t>code .</w:t>
      </w:r>
    </w:p>
    <w:p>
      <w:pPr/>
      <w:r>
        <w:rPr>
          <w:rFonts w:ascii="Noto Sans CJK KR" w:hAnsi="Noto Sans CJK KR" w:eastAsia="Noto Sans CJK KR"/>
        </w:rPr>
        <w:t>VS Code가 열리면 Command Palette에서 `Dev Containers: Reopen in Container`를 선택한다. 터미널 프롬프트가 `dev@a:/workspace$` 형태인지 확인한다.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19.3 Dev Container — ROS2 workspace 준비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cd /workspace/ros2_ws</w:t>
        <w:br/>
        <w:t>source /opt/ros/humble/setup.bash</w:t>
        <w:br/>
        <w:t>colcon build --symlink-install</w:t>
        <w:br/>
        <w:t>source install/setup.bash</w:t>
      </w:r>
    </w:p>
    <w:p>
      <w:pPr/>
      <w:r>
        <w:rPr>
          <w:rFonts w:ascii="Noto Sans CJK KR" w:hAnsi="Noto Sans CJK KR" w:eastAsia="Noto Sans CJK KR"/>
        </w:rPr>
        <w:t>빌드가 성공하면 저장 bag이 남아 있는지 확인한다.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ls -lh /workspace/bags/2026-09-21/</w:t>
        <w:br/>
        <w:t>ros2 bag info /workspace/bags/2026-09-21/yellow_line_false_both</w:t>
        <w:br/>
        <w:t>ros2 bag info /workspace/bags/2026-09-21/centered_start_lane_none</w:t>
      </w:r>
    </w:p>
    <w:p>
      <w:pPr/>
      <w:r>
        <w:rPr>
          <w:rFonts w:ascii="Noto Sans CJK KR" w:hAnsi="Noto Sans CJK KR" w:eastAsia="Noto Sans CJK KR"/>
          <w:b/>
        </w:rPr>
        <w:t xml:space="preserve">중요  </w:t>
      </w:r>
      <w:r>
        <w:rPr>
          <w:rFonts w:ascii="Noto Sans CJK KR" w:hAnsi="Noto Sans CJK KR" w:eastAsia="Noto Sans CJK KR"/>
        </w:rPr>
        <w:t>bags/는 GitHub에 올리지 않으므로 다른 컴퓨터에는 자동으로 생기지 않는다. 같은 노트북/같은 프로젝트 볼륨에서 이어갈 때만 그대로 존재한다.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19.4 내일 Codex에 가장 먼저 줄 작업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오늘까지 다음 상태다. 파일은 아직 수정하지 말고 분석만 해줘.</w:t>
        <w:br/>
        <w:br/>
        <w:t>bag B:</w:t>
        <w:br/>
        <w:t>/workspace/bags/2026-09-21/centered_start_lane_none</w:t>
        <w:br/>
        <w:br/>
        <w:t>확인된 사실:</w:t>
        <w:br/>
        <w:t>- 왼쪽 ROI는 0.0 / 0.0으로 확장</w:t>
        <w:br/>
        <w:t>- 오른쪽 ROI는 1.0 / 1.0으로 확장</w:t>
        <w:br/>
        <w:t>- bag A는 후보 선택 개선 후 BOTH 1,498/1,498, 평균 폭 약 280.814px</w:t>
        <w:br/>
        <w:t>- bag B는 eval_y=384에 실제 차선 픽셀이 없어 NONE 750/750</w:t>
        <w:br/>
        <w:t>- bag B 오른쪽에는 y=270~285의 위쪽 흰색 경계와 y=304~320의 별도 하단 표시가 있음</w:t>
        <w:br/>
        <w:t>- 단순히 각 y에서 가장 가까운 오른쪽 픽셀을 고르면 서로 다른 물리적 표시로 바뀜</w:t>
        <w:br/>
        <w:br/>
        <w:t>목표:</w:t>
        <w:br/>
        <w:t>bag B에서 같은 물리적 차선 경계를 component/연속성 단위로 분리하고,</w:t>
        <w:br/>
        <w:t>실제 왼쪽/오른쪽 경계가 동시에 안정적으로 관측되는 공통 y 구간을 찾는다.</w:t>
        <w:br/>
        <w:br/>
        <w:t>분석 요구:</w:t>
        <w:br/>
        <w:t>1. ROI 후 binary mask에서 connected component / contour 또는 y방향 연속성을 이용해 주요 표시를 분리</w:t>
        <w:br/>
        <w:t>2. 오른쪽 y=270~285 상단 경계와 y=304~320 하단 표시가 같은 component인지 확인</w:t>
        <w:br/>
        <w:t>3. 각 component의 y_min/y_max, x(y), 픽셀 수, 연속 길이, 프레임 간 변화, 이미지 끝 잘림 비율 계산</w:t>
        <w:br/>
        <w:t>4. 왼쪽도 동일 분석</w:t>
        <w:br/>
        <w:t>5. 좌우 주요 경계가 동시에 관측되는 공통 y 범위 계산</w:t>
        <w:br/>
        <w:t>6. 그 범위에서 두 경계 폭이 y에 따라 자연스럽게 변하는지 확인</w:t>
        <w:br/>
        <w:t>7. 갑자기 다른 표시로 넘어가 폭이 튀는 구간 제외</w:t>
        <w:br/>
        <w:t>8. 대표 프레임에 component별 서로 다른 색 overlay 저장</w:t>
        <w:br/>
        <w:t>9. 최종적으로 실제 좌/우 경계 후보, 공통 y 범위, eval_y 후보 구간을 제안</w:t>
        <w:br/>
        <w:br/>
        <w:t>금지:</w:t>
        <w:br/>
        <w:t>- 아직 eval_y 변경 금지</w:t>
        <w:br/>
        <w:t>- lane width 파라미터 변경 금지</w:t>
        <w:br/>
        <w:t>- ROI 추가 변경 금지</w:t>
        <w:br/>
        <w:t>- histogram/sliding window 변경 금지</w:t>
        <w:br/>
        <w:t>- temporal tracking 추가 금지</w:t>
        <w:br/>
        <w:t>- Planning/Control/PID 변경 금지</w:t>
        <w:br/>
        <w:br/>
        <w:t>모든 설명은 한국어로 작성해줘.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19.5 Codex 분석 후의 예정 순서</w:t>
      </w:r>
    </w:p>
    <w:p>
      <w:pPr/>
      <w:r>
        <w:rPr>
          <w:rFonts w:ascii="Noto Sans CJK KR" w:hAnsi="Noto Sans CJK KR" w:eastAsia="Noto Sans CJK KR"/>
        </w:rPr>
        <w:t>1. Component 분석으로 실제 좌/우 경계의 정체성을 먼저 확정한다.</w:t>
      </w:r>
    </w:p>
    <w:p>
      <w:pPr/>
      <w:r>
        <w:rPr>
          <w:rFonts w:ascii="Noto Sans CJK KR" w:hAnsi="Noto Sans CJK KR" w:eastAsia="Noto Sans CJK KR"/>
        </w:rPr>
        <w:t>2. 두 경계가 동시에 관측되는 공통 y 범위를 기준으로 고정/Adaptive eval_y 전략을 결정한다.</w:t>
      </w:r>
    </w:p>
    <w:p>
      <w:pPr/>
      <w:r>
        <w:rPr>
          <w:rFonts w:ascii="Noto Sans CJK KR" w:hAnsi="Noto Sans CJK KR" w:eastAsia="Noto Sans CJK KR"/>
        </w:rPr>
        <w:t>3. eval_y가 바뀔 경우 expected_lane_width(y) 또는 관측 pair 기반 폭 사용 방식을 설계한다.</w:t>
      </w:r>
    </w:p>
    <w:p>
      <w:pPr/>
      <w:r>
        <w:rPr>
          <w:rFonts w:ascii="Noto Sans CJK KR" w:hAnsi="Noto Sans CJK KR" w:eastAsia="Noto Sans CJK KR"/>
        </w:rPr>
        <w:t>4. 코드를 최소 변경한 뒤 bag A와 bag B를 모두 재생해 회귀(regression) 테스트한다.</w:t>
      </w:r>
    </w:p>
    <w:p>
      <w:pPr/>
      <w:r>
        <w:rPr>
          <w:rFonts w:ascii="Noto Sans CJK KR" w:hAnsi="Noto Sans CJK KR" w:eastAsia="Noto Sans CJK KR"/>
        </w:rPr>
        <w:t>5. 두 bag 모두 통과하면 그때 MORAI를 켜고 실제 정상 출발 위치에서 폐루프 주행을 검증한다.</w:t>
      </w:r>
    </w:p>
    <w:p>
      <w:pPr/>
      <w:r>
        <w:rPr>
          <w:rFonts w:ascii="Noto Sans CJK KR" w:hAnsi="Noto Sans CJK KR" w:eastAsia="Noto Sans CJK KR"/>
        </w:rPr>
        <w:t>6. 실주행이 안정된 뒤에야 Planning/Control/PID 튜닝으로 넘어간다.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19.6 MORAI가 필요한 시점의 재실행 절차</w:t>
      </w:r>
    </w:p>
    <w:p>
      <w:pPr/>
      <w:r>
        <w:rPr>
          <w:rFonts w:ascii="Noto Sans CJK KR" w:hAnsi="Noto Sans CJK KR" w:eastAsia="Noto Sans CJK KR"/>
        </w:rPr>
        <w:t>오프라인 bag 검증이 끝난 뒤 실제 주행 확인이 필요할 때만 MORAI를 켠다.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# Host terminal</w:t>
        <w:br/>
        <w:t>source /opt/ros/humble/setup.bash</w:t>
        <w:br/>
        <w:t>cd ~/Desktop/MoraiLauncher_Lin</w:t>
        <w:br/>
        <w:t>./MORAISim.sh</w:t>
      </w:r>
    </w:p>
    <w:p>
      <w:pPr/>
      <w:r>
        <w:rPr>
          <w:rFonts w:ascii="Noto Sans CJK KR" w:hAnsi="Noto Sans CJK KR" w:eastAsia="Noto Sans CJK KR"/>
        </w:rPr>
        <w:t>MORAI에서 ERP42, Camera + 3D LiDAR, ROS2, MoraiCmdController, AV-ExternalCtrl을 기존 설정대로 연결한다.</w:t>
      </w:r>
    </w:p>
    <w:p>
      <w:pPr>
        <w:pStyle w:val="CodeBlock"/>
      </w:pPr>
      <w:r>
        <w:rPr>
          <w:rFonts w:ascii="DejaVu Sans Mono" w:hAnsi="DejaVu Sans Mono" w:eastAsia="DejaVu Sans Mono"/>
          <w:sz w:val="16"/>
        </w:rPr>
        <w:t># Dev Container</w:t>
        <w:br/>
        <w:t>cd /workspace/ros2_ws</w:t>
        <w:br/>
        <w:t>source /opt/ros/humble/setup.bash</w:t>
        <w:br/>
        <w:t>source install/setup.bash</w:t>
        <w:br/>
        <w:t>ros2 topic list</w:t>
        <w:br/>
        <w:t>ros2 launch edgenode_bringup autonomy.launch.py</w:t>
      </w:r>
    </w:p>
    <w:p>
      <w:pPr>
        <w:pStyle w:val="Heading1"/>
        <w:keepNext/>
      </w:pPr>
      <w:r>
        <w:rPr>
          <w:rFonts w:ascii="Noto Sans CJK KR" w:hAnsi="Noto Sans CJK KR" w:eastAsia="Noto Sans CJK KR"/>
        </w:rPr>
        <w:t>20. 내일 시작 전 체크리스트</w:t>
      </w:r>
    </w:p>
    <w:p>
      <w:pPr>
        <w:pStyle w:val="ListBullet"/>
        <w:spacing w:after="30"/>
      </w:pPr>
      <w:r>
        <w:rPr>
          <w:rFonts w:ascii="Noto Sans CJK KR" w:hAnsi="Noto Sans CJK KR" w:eastAsia="Noto Sans CJK KR"/>
        </w:rPr>
        <w:t>□ Git develop이 origin/develop과 동일한가?</w:t>
      </w:r>
    </w:p>
    <w:p>
      <w:pPr>
        <w:pStyle w:val="ListBullet"/>
        <w:spacing w:after="30"/>
      </w:pPr>
      <w:r>
        <w:rPr>
          <w:rFonts w:ascii="Noto Sans CJK KR" w:hAnsi="Noto Sans CJK KR" w:eastAsia="Noto Sans CJK KR"/>
        </w:rPr>
        <w:t>□ working tree가 clean인가?</w:t>
      </w:r>
    </w:p>
    <w:p>
      <w:pPr>
        <w:pStyle w:val="ListBullet"/>
        <w:spacing w:after="30"/>
      </w:pPr>
      <w:r>
        <w:rPr>
          <w:rFonts w:ascii="Noto Sans CJK KR" w:hAnsi="Noto Sans CJK KR" w:eastAsia="Noto Sans CJK KR"/>
        </w:rPr>
        <w:t>□ Docker container가 Up 상태인가?</w:t>
      </w:r>
    </w:p>
    <w:p>
      <w:pPr>
        <w:pStyle w:val="ListBullet"/>
        <w:spacing w:after="30"/>
      </w:pPr>
      <w:r>
        <w:rPr>
          <w:rFonts w:ascii="Noto Sans CJK KR" w:hAnsi="Noto Sans CJK KR" w:eastAsia="Noto Sans CJK KR"/>
        </w:rPr>
        <w:t>□ VS Code가 Dev Container 안에서 열렸는가?</w:t>
      </w:r>
    </w:p>
    <w:p>
      <w:pPr>
        <w:pStyle w:val="ListBullet"/>
        <w:spacing w:after="30"/>
      </w:pPr>
      <w:r>
        <w:rPr>
          <w:rFonts w:ascii="Noto Sans CJK KR" w:hAnsi="Noto Sans CJK KR" w:eastAsia="Noto Sans CJK KR"/>
        </w:rPr>
        <w:t>□ ros2_ws 빌드가 성공했는가?</w:t>
      </w:r>
    </w:p>
    <w:p>
      <w:pPr>
        <w:pStyle w:val="ListBullet"/>
        <w:spacing w:after="30"/>
      </w:pPr>
      <w:r>
        <w:rPr>
          <w:rFonts w:ascii="Noto Sans CJK KR" w:hAnsi="Noto Sans CJK KR" w:eastAsia="Noto Sans CJK KR"/>
        </w:rPr>
        <w:t>□ 두 rosbag(yellow_line_false_both / centered_start_lane_none)이 존재하는가?</w:t>
      </w:r>
    </w:p>
    <w:p>
      <w:pPr>
        <w:pStyle w:val="ListBullet"/>
        <w:spacing w:after="30"/>
      </w:pPr>
      <w:r>
        <w:rPr>
          <w:rFonts w:ascii="Noto Sans CJK KR" w:hAnsi="Noto Sans CJK KR" w:eastAsia="Noto Sans CJK KR"/>
        </w:rPr>
        <w:t>□ MORAI를 켜기 전에 Codex component 분석부터 진행했는가?</w:t>
      </w:r>
    </w:p>
    <w:p>
      <w:pPr>
        <w:pStyle w:val="ListBullet"/>
        <w:spacing w:after="30"/>
      </w:pPr>
      <w:r>
        <w:rPr>
          <w:rFonts w:ascii="Noto Sans CJK KR" w:hAnsi="Noto Sans CJK KR" w:eastAsia="Noto Sans CJK KR"/>
        </w:rPr>
        <w:t>□ 코드 변경 전 bag A/B의 현재 결과를 baseline으로 보존했는가?</w:t>
      </w:r>
    </w:p>
    <w:p>
      <w:pPr/>
      <w:r>
        <w:rPr>
          <w:rFonts w:ascii="Noto Sans CJK KR" w:hAnsi="Noto Sans CJK KR" w:eastAsia="Noto Sans CJK KR"/>
          <w:b/>
        </w:rPr>
        <w:t>Day 2 한 줄 요약  “노란 실선 오인 문제는 고정 rosbag + multi-peak 후보 선택으로 해결했지만, 정상 출발 위치에서는 고정 eval_y와 경계 정체성 문제가 새롭게 드러났으며, 다음 단계는 실제 좌·우 물리적 경계를 component 단위로 분리한 뒤 관측 가능한 평가 높이를 설계하는 것이다.”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66666"/>
        <w:sz w:val="16"/>
      </w:rPr>
      <w:t>FIRSTJUN / EdgeNode · ROS 2 Humble · MORAI 26.R1.H3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66666"/>
        <w:sz w:val="16"/>
      </w:rPr>
      <w:t>EdgeNode 개발일지 · 2026-09-21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80" w:line="240" w:lineRule="auto"/>
      <w:ind w:left="259" w:right="72"/>
    </w:pPr>
    <w:rPr>
      <w:rFonts w:ascii="DejaVu Sans Mono" w:hAnsi="DejaVu Sans Mono" w:eastAsia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EdgeNode 개발일지 2026-09-21 Day 2</dc:title>
  <dc:subject>rosbag 기반 차선 인지 재현·개선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